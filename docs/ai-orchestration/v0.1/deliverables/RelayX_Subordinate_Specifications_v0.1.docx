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1ace96eec77076ae951fb737b2da2a986d7117"/>
    <w:p>
      <w:pPr>
        <w:pStyle w:val="Heading1"/>
      </w:pPr>
      <w:r>
        <w:t xml:space="preserve">RelayX AI Orchestration — Subordinate Specifications</w:t>
      </w:r>
    </w:p>
    <w:p>
      <w:pPr>
        <w:pStyle w:val="FirstParagraph"/>
      </w:pPr>
      <w:r>
        <w:rPr>
          <w:b/>
          <w:bCs/>
        </w:rPr>
        <w:t xml:space="preserve">Review Handbook • v0.1 • 8 October 2026</w:t>
      </w:r>
    </w:p>
    <w:p>
      <w:pPr>
        <w:pStyle w:val="BlockText"/>
      </w:pPr>
      <w:r>
        <w:t xml:space="preserve">Design proposals, not implementation evidence. Read alongside the parent architecture v0.1. The Engine enforces authority; Planner owns recovery; Zero-Cost Mode forbids paid model/API calls.</w:t>
      </w:r>
    </w:p>
    <w:bookmarkStart w:id="20" w:name="contents"/>
    <w:p>
      <w:pPr>
        <w:pStyle w:val="Heading2"/>
      </w:pPr>
      <w:r>
        <w:t xml:space="preserve">Contents</w:t>
      </w:r>
    </w:p>
    <w:p>
      <w:pPr>
        <w:pStyle w:val="Compact"/>
        <w:numPr>
          <w:ilvl w:val="0"/>
          <w:numId w:val="1001"/>
        </w:numPr>
      </w:pPr>
      <w:r>
        <w:t xml:space="preserve">RX-01 — Product Requirements &amp; Success Criteria</w:t>
      </w:r>
    </w:p>
    <w:p>
      <w:pPr>
        <w:pStyle w:val="Compact"/>
        <w:numPr>
          <w:ilvl w:val="0"/>
          <w:numId w:val="1001"/>
        </w:numPr>
      </w:pPr>
      <w:r>
        <w:t xml:space="preserve">RX-02 — Authority, Governance &amp; Policy Gates</w:t>
      </w:r>
    </w:p>
    <w:p>
      <w:pPr>
        <w:pStyle w:val="Compact"/>
        <w:numPr>
          <w:ilvl w:val="0"/>
          <w:numId w:val="1001"/>
        </w:numPr>
      </w:pPr>
      <w:r>
        <w:t xml:space="preserve">RX-03 — Task Graph, Assignments &amp; Scheduling</w:t>
      </w:r>
    </w:p>
    <w:p>
      <w:pPr>
        <w:pStyle w:val="Compact"/>
        <w:numPr>
          <w:ilvl w:val="0"/>
          <w:numId w:val="1001"/>
        </w:numPr>
      </w:pPr>
      <w:r>
        <w:t xml:space="preserve">RX-04 — In-House Planner &amp; OpenCode Worker Integration</w:t>
      </w:r>
    </w:p>
    <w:p>
      <w:pPr>
        <w:pStyle w:val="Compact"/>
        <w:numPr>
          <w:ilvl w:val="0"/>
          <w:numId w:val="1001"/>
        </w:numPr>
      </w:pPr>
      <w:r>
        <w:t xml:space="preserve">RX-05 — Free Model Hunter &amp; Zero-Cost Eligibility</w:t>
      </w:r>
    </w:p>
    <w:p>
      <w:pPr>
        <w:pStyle w:val="Compact"/>
        <w:numPr>
          <w:ilvl w:val="0"/>
          <w:numId w:val="1001"/>
        </w:numPr>
      </w:pPr>
      <w:r>
        <w:t xml:space="preserve">RX-06 — Model Evaluation, Ranking &amp; Task Routing</w:t>
      </w:r>
    </w:p>
    <w:p>
      <w:pPr>
        <w:pStyle w:val="Compact"/>
        <w:numPr>
          <w:ilvl w:val="0"/>
          <w:numId w:val="1001"/>
        </w:numPr>
      </w:pPr>
      <w:r>
        <w:t xml:space="preserve">RX-07 — Supervision, Incidents &amp; Planner-First Recovery</w:t>
      </w:r>
    </w:p>
    <w:p>
      <w:pPr>
        <w:pStyle w:val="Compact"/>
        <w:numPr>
          <w:ilvl w:val="0"/>
          <w:numId w:val="1001"/>
        </w:numPr>
      </w:pPr>
      <w:r>
        <w:t xml:space="preserve">RX-08 — Data Contracts, Security &amp; Auditability</w:t>
      </w:r>
    </w:p>
    <w:p>
      <w:pPr>
        <w:pStyle w:val="Compact"/>
        <w:numPr>
          <w:ilvl w:val="0"/>
          <w:numId w:val="1001"/>
        </w:numPr>
      </w:pPr>
      <w:r>
        <w:t xml:space="preserve">RX-09 — Operator UX, Delivery Roadmap &amp; Verification</w:t>
      </w:r>
    </w:p>
    <w:p>
      <w:pPr>
        <w:pStyle w:val="FirstParagraph"/>
      </w:pPr>
      <w:r>
        <w:rPr>
          <w:b/>
          <w:bCs/>
        </w:rPr>
        <w:t xml:space="preserve">Companion diagrams:</w:t>
      </w:r>
      <w:r>
        <w:t xml:space="preserve"> </w:t>
      </w:r>
      <w:r>
        <w:t xml:space="preserve">see</w:t>
      </w:r>
      <w:r>
        <w:t xml:space="preserve"> </w:t>
      </w:r>
      <w:r>
        <w:rPr>
          <w:rStyle w:val="VerbatimChar"/>
        </w:rPr>
        <w:t xml:space="preserve">RelayX_Flowchart_Atlas_v0.1.pdf</w:t>
      </w:r>
      <w:r>
        <w:t xml:space="preserve"> </w:t>
      </w:r>
      <w:r>
        <w:t xml:space="preserve">(D01–D10) and editable</w:t>
      </w:r>
      <w:r>
        <w:t xml:space="preserve"> </w:t>
      </w:r>
      <w:r>
        <w:rPr>
          <w:rStyle w:val="VerbatimChar"/>
        </w:rPr>
        <w:t xml:space="preserve">diagrams/source/*.dot</w:t>
      </w:r>
      <w:r>
        <w:t xml:space="preserve">.</w:t>
      </w:r>
    </w:p>
    <w:bookmarkEnd w:id="20"/>
    <w:bookmarkEnd w:id="21"/>
    <w:bookmarkStart w:id="28" w:name="X764381d20499f85271a0f7bca28902305c8ab98"/>
    <w:p>
      <w:pPr>
        <w:pStyle w:val="Heading1"/>
        <w:keepNext/>
        <w:pageBreakBefore/>
      </w:pPr>
      <w:r>
        <w:t xml:space="preserve">RX-01 — Product Requirements &amp; Success Criteria</w:t>
      </w:r>
    </w:p>
    <w:p>
      <w:pPr>
        <w:pStyle w:val="FirstParagraph"/>
      </w:pPr>
      <w:r>
        <w:rPr>
          <w:b/>
          <w:bCs/>
        </w:rPr>
        <w:t xml:space="preserve">Version:</w:t>
      </w:r>
      <w:r>
        <w:t xml:space="preserve"> </w:t>
      </w:r>
      <w:r>
        <w:t xml:space="preserve">0.1 ·</w:t>
      </w:r>
      <w:r>
        <w:t xml:space="preserve"> </w:t>
      </w:r>
      <w:r>
        <w:rPr>
          <w:b/>
          <w:bCs/>
        </w:rPr>
        <w:t xml:space="preserve">Status:</w:t>
      </w:r>
      <w:r>
        <w:t xml:space="preserve"> </w:t>
      </w:r>
      <w:r>
        <w:t xml:space="preserve">Proposed detailed requirements ·</w:t>
      </w:r>
      <w:r>
        <w:t xml:space="preserve"> </w:t>
      </w:r>
      <w:r>
        <w:rPr>
          <w:b/>
          <w:bCs/>
        </w:rPr>
        <w:t xml:space="preserve">Parent:</w:t>
      </w:r>
      <w:r>
        <w:t xml:space="preserve"> </w:t>
      </w:r>
      <w:r>
        <w:t xml:space="preserve">Architecture v0.1 §§1–4, 12–13 ·</w:t>
      </w:r>
      <w:r>
        <w:t xml:space="preserve"> </w:t>
      </w:r>
      <w:r>
        <w:rPr>
          <w:b/>
          <w:bCs/>
        </w:rPr>
        <w:t xml:space="preserve">Diagrams:</w:t>
      </w:r>
      <w:r>
        <w:t xml:space="preserve"> </w:t>
      </w:r>
      <w:r>
        <w:t xml:space="preserve">D01, D02</w:t>
      </w:r>
    </w:p>
    <w:bookmarkStart w:id="22" w:name="mission-and-scope"/>
    <w:p>
      <w:pPr>
        <w:pStyle w:val="Heading2"/>
      </w:pPr>
      <w:r>
        <w:t xml:space="preserve">1. Mission and scope</w:t>
      </w:r>
    </w:p>
    <w:p>
      <w:pPr>
        <w:pStyle w:val="FirstParagraph"/>
      </w:pPr>
      <w:r>
        <w:t xml:space="preserve">RelayX coordinates development of maintainable projects, applications and websites using an internal Planner, a durable execution Engine and managed OpenCode Worker sessions. Zero-Cost Mode aims for</w:t>
      </w:r>
      <w:r>
        <w:t xml:space="preserve"> </w:t>
      </w:r>
      <w:r>
        <w:rPr>
          <w:b/>
          <w:bCs/>
        </w:rPr>
        <w:t xml:space="preserve">$0 paid AI API/model inference</w:t>
      </w:r>
      <w:r>
        <w:t xml:space="preserve">, not literally zero hardware, electricity, hosting, network or labor expense. A short path to a</w:t>
      </w:r>
      <w:r>
        <w:t xml:space="preserve"> </w:t>
      </w:r>
      <w:r>
        <w:rPr>
          <w:b/>
          <w:bCs/>
        </w:rPr>
        <w:t xml:space="preserve">verified deliverable</w:t>
      </w:r>
      <w:r>
        <w:t xml:space="preserve"> </w:t>
      </w:r>
      <w:r>
        <w:t xml:space="preserve">is the optimization target; agent message volume is not.</w:t>
      </w:r>
    </w:p>
    <w:p>
      <w:pPr>
        <w:pStyle w:val="BodyText"/>
      </w:pPr>
      <w:r>
        <w:rPr>
          <w:b/>
          <w:bCs/>
        </w:rPr>
        <w:t xml:space="preserve">REQ-01:</w:t>
      </w:r>
      <w:r>
        <w:t xml:space="preserve"> </w:t>
      </w:r>
      <w:r>
        <w:t xml:space="preserve">User objectives become explicit milestones and traceable, testable Tasks before autonomous execution. The user can correct priorities, goals and operating mode.</w:t>
      </w:r>
      <w:r>
        <w:br/>
      </w:r>
      <w:r>
        <w:rPr>
          <w:b/>
          <w:bCs/>
        </w:rPr>
        <w:t xml:space="preserve">REQ-02:</w:t>
      </w:r>
      <w:r>
        <w:t xml:space="preserve"> </w:t>
      </w:r>
      <w:r>
        <w:t xml:space="preserve">A Planner chooses technical direction and reviews completion; a Supervisor coordinates and reports; the Engine authorizes state changes; Workers execute bounded assignments.</w:t>
      </w:r>
      <w:r>
        <w:br/>
      </w:r>
      <w:r>
        <w:rPr>
          <w:b/>
          <w:bCs/>
        </w:rPr>
        <w:t xml:space="preserve">REQ-03:</w:t>
      </w:r>
      <w:r>
        <w:t xml:space="preserve"> </w:t>
      </w:r>
      <w:r>
        <w:t xml:space="preserve">A project in Zero-Cost Mode must never send any request through an unverified or potentially paid AI route.</w:t>
      </w:r>
      <w:r>
        <w:br/>
      </w:r>
      <w:r>
        <w:rPr>
          <w:b/>
          <w:bCs/>
        </w:rPr>
        <w:t xml:space="preserve">REQ-04:</w:t>
      </w:r>
      <w:r>
        <w:t xml:space="preserve"> </w:t>
      </w:r>
      <w:r>
        <w:t xml:space="preserve">In-house Planner conversations and exact OpenCode Worker sessions must be inspectable in RelayX with histories, attempts and evidence.</w:t>
      </w:r>
      <w:r>
        <w:br/>
      </w:r>
      <w:r>
        <w:rPr>
          <w:b/>
          <w:bCs/>
        </w:rPr>
        <w:t xml:space="preserve">REQ-05:</w:t>
      </w:r>
      <w:r>
        <w:t xml:space="preserve"> </w:t>
      </w:r>
      <w:r>
        <w:t xml:space="preserve">Work remains recoverable across pause, stop, process restart and provider disruption.</w:t>
      </w:r>
      <w:r>
        <w:br/>
      </w:r>
      <w:r>
        <w:rPr>
          <w:b/>
          <w:bCs/>
        </w:rPr>
        <w:t xml:space="preserve">REQ-06:</w:t>
      </w:r>
      <w:r>
        <w:t xml:space="preserve"> </w:t>
      </w:r>
      <w:r>
        <w:t xml:space="preserve">On any transport failure, Worker stall, or unusable Worker report, the next recovery decision belongs to the Planner.</w:t>
      </w:r>
    </w:p>
    <w:bookmarkEnd w:id="22"/>
    <w:bookmarkStart w:id="23" w:name="definition-of-a-verified-deliverable"/>
    <w:p>
      <w:pPr>
        <w:pStyle w:val="Heading2"/>
      </w:pPr>
      <w:r>
        <w:t xml:space="preserve">2. Definition of a verified deliverable</w:t>
      </w:r>
    </w:p>
    <w:p>
      <w:pPr>
        <w:pStyle w:val="FirstParagraph"/>
      </w:pPr>
      <w:r>
        <w:t xml:space="preserve">A Worker may produce text, edits and test results, but these are</w:t>
      </w:r>
      <w:r>
        <w:t xml:space="preserve"> </w:t>
      </w:r>
      <w:r>
        <w:rPr>
          <w:b/>
          <w:bCs/>
        </w:rPr>
        <w:t xml:space="preserve">claims and evidence</w:t>
      </w:r>
      <w:r>
        <w:t xml:space="preserve">, not permission to close a task. The task becomes DONE only when: (a) acceptance criteria are mapped to checks; (b) applicable deterministic tests and scope checks pass or exceptions are approved; (c) artifacts and provider identities are correlated to the correct attempt; (d) the Planner’s review decision and any required human authorization are persisted. Evidence absence yields REVIEW/BLOCKED, not success.</w:t>
      </w:r>
    </w:p>
    <w:p>
      <w:pPr>
        <w:pStyle w:val="BodyText"/>
      </w:pPr>
      <w:r>
        <w:rPr>
          <w:b/>
          <w:bCs/>
        </w:rPr>
        <w:t xml:space="preserve">DESIGN-01:</w:t>
      </w:r>
      <w:r>
        <w:t xml:space="preserve"> </w:t>
      </w:r>
      <w:r>
        <w:t xml:space="preserve">Capture per-task acceptance checklist, test command and output digest, changed-file manifest, reviewer decision, and a succinct user-visible completion report.</w:t>
      </w:r>
      <w:r>
        <w:br/>
      </w:r>
      <w:r>
        <w:rPr>
          <w:b/>
          <w:bCs/>
        </w:rPr>
        <w:t xml:space="preserve">DESIGN-02:</w:t>
      </w:r>
      <w:r>
        <w:t xml:space="preserve"> </w:t>
      </w:r>
      <w:r>
        <w:t xml:space="preserve">Count actual accepted tasks, time-to-verified-success, repeated correction cycles, human interventions, quota consumed, and observed charges. Avoid a synthetic progress percentage as sole signal.</w:t>
      </w:r>
      <w:r>
        <w:br/>
      </w:r>
      <w:r>
        <w:rPr>
          <w:b/>
          <w:bCs/>
        </w:rPr>
        <w:t xml:space="preserve">DESIGN-03:</w:t>
      </w:r>
      <w:r>
        <w:t xml:space="preserve"> </w:t>
      </w:r>
      <w:r>
        <w:t xml:space="preserve">When verification is impossible (for example missing environment or inaccessible test), label the requirement</w:t>
      </w:r>
      <w:r>
        <w:t xml:space="preserve"> </w:t>
      </w:r>
      <w:r>
        <w:rPr>
          <w:i/>
          <w:iCs/>
        </w:rPr>
        <w:t xml:space="preserve">UNVERIFIED</w:t>
      </w:r>
      <w:r>
        <w:t xml:space="preserve">, never silently PASS.</w:t>
      </w:r>
    </w:p>
    <w:bookmarkEnd w:id="23"/>
    <w:bookmarkStart w:id="24" w:name="release-slice-and-exclusions"/>
    <w:p>
      <w:pPr>
        <w:pStyle w:val="Heading2"/>
      </w:pPr>
      <w:r>
        <w:t xml:space="preserve">3. Release slice and exclusions</w:t>
      </w:r>
    </w:p>
    <w:p>
      <w:pPr>
        <w:pStyle w:val="FirstParagraph"/>
      </w:pPr>
      <w:r>
        <w:t xml:space="preserve">V1 targets one repository, one in-house Planner session, one managed OpenCode Worker session, one active execution slot, a free-model allowlist informed by eligibility checks, and a durable task queue. A Supervisor can initially operate in recommendation mode; full autonomous re-planning and parallel Workers come later.</w:t>
      </w:r>
    </w:p>
    <w:p>
      <w:pPr>
        <w:pStyle w:val="BodyText"/>
      </w:pPr>
      <w:r>
        <w:t xml:space="preserve">Not in this release: cloud multi-tenancy, payments, automatic production deployment, unrestricted shell authority, imported ChatGPT browser history, switching on the disabled CLI fallback, or browser DOM message transport. Electron can remain the UI shell even though Chromium is unnecessary for model communication.</w:t>
      </w:r>
    </w:p>
    <w:bookmarkEnd w:id="24"/>
    <w:bookmarkStart w:id="25" w:name="user-journeys"/>
    <w:p>
      <w:pPr>
        <w:pStyle w:val="Heading2"/>
      </w:pPr>
      <w:r>
        <w:t xml:space="preserve">4. User journeys</w:t>
      </w:r>
    </w:p>
    <w:p>
      <w:pPr>
        <w:pStyle w:val="FirstParagraph"/>
      </w:pPr>
      <w:r>
        <w:rPr>
          <w:b/>
          <w:bCs/>
        </w:rPr>
        <w:t xml:space="preserve">Journey A — Normal:</w:t>
      </w:r>
      <w:r>
        <w:t xml:space="preserve"> </w:t>
      </w:r>
      <w:r>
        <w:t xml:space="preserve">user enters goal → intake validates constraints → Planner creates milestones, tasks, dependencies and acceptance criteria → user approves if required → Engine selects ready task and qualified free model → Worker executes → evidence captured → Planner reviews → task DONE or correction planned → Supervisor updates project report.</w:t>
      </w:r>
    </w:p>
    <w:p>
      <w:pPr>
        <w:pStyle w:val="BodyText"/>
      </w:pPr>
      <w:r>
        <w:rPr>
          <w:b/>
          <w:bCs/>
        </w:rPr>
        <w:t xml:space="preserve">Journey B — Quota exhaustion:</w:t>
      </w:r>
      <w:r>
        <w:t xml:space="preserve"> </w:t>
      </w:r>
      <w:r>
        <w:t xml:space="preserve">before dispatch, an eligibility lease expires or free quota is exhausted → Engine blocks route → Router checks another verified-free candidate → if none is qualified, Task BLOCKED/QUEUED → user sees reason and next safe option. No paid route.</w:t>
      </w:r>
    </w:p>
    <w:p>
      <w:pPr>
        <w:pStyle w:val="BodyText"/>
      </w:pPr>
      <w:r>
        <w:rPr>
          <w:b/>
          <w:bCs/>
        </w:rPr>
        <w:t xml:space="preserve">Journey C — Failure:</w:t>
      </w:r>
      <w:r>
        <w:t xml:space="preserve"> </w:t>
      </w:r>
      <w:r>
        <w:t xml:space="preserve">provider accepts but receipt cannot be proven → reconciliation checks exact session/provider evidence → if still ambiguous, block without resend → Planner assesses evidence and chooses new direction → Engine evaluates authorization before any further Worker action.</w:t>
      </w:r>
    </w:p>
    <w:bookmarkEnd w:id="25"/>
    <w:bookmarkStart w:id="26" w:name="measurable-pilot-acceptance"/>
    <w:p>
      <w:pPr>
        <w:pStyle w:val="Heading2"/>
      </w:pPr>
      <w:r>
        <w:t xml:space="preserve">5. Measurable pilot acceptance</w:t>
      </w:r>
    </w:p>
    <w:p>
      <w:pPr>
        <w:pStyle w:val="Compact"/>
        <w:numPr>
          <w:ilvl w:val="0"/>
          <w:numId w:val="1002"/>
        </w:numPr>
      </w:pPr>
      <w:r>
        <w:rPr>
          <w:b/>
          <w:bCs/>
        </w:rPr>
        <w:t xml:space="preserve">ACC-01</w:t>
      </w:r>
      <w:r>
        <w:t xml:space="preserve"> </w:t>
      </w:r>
      <w:r>
        <w:t xml:space="preserve">—</w:t>
      </w:r>
      <w:r>
        <w:t xml:space="preserve"> </w:t>
      </w:r>
      <w:r>
        <w:rPr>
          <w:b/>
          <w:bCs/>
        </w:rPr>
        <w:t xml:space="preserve">Pilot assertion:</w:t>
      </w:r>
      <w:r>
        <w:t xml:space="preserve"> </w:t>
      </w:r>
      <w:r>
        <w:t xml:space="preserve">One modest real software task reaches DONE;</w:t>
      </w:r>
      <w:r>
        <w:t xml:space="preserve"> </w:t>
      </w:r>
      <w:r>
        <w:rPr>
          <w:b/>
          <w:bCs/>
        </w:rPr>
        <w:t xml:space="preserve">Evidence required:</w:t>
      </w:r>
      <w:r>
        <w:t xml:space="preserve"> </w:t>
      </w:r>
      <w:r>
        <w:t xml:space="preserve">repository diff, tests, Planner acceptance</w:t>
      </w:r>
    </w:p>
    <w:p>
      <w:pPr>
        <w:pStyle w:val="Compact"/>
        <w:numPr>
          <w:ilvl w:val="0"/>
          <w:numId w:val="1002"/>
        </w:numPr>
      </w:pPr>
      <w:r>
        <w:rPr>
          <w:b/>
          <w:bCs/>
        </w:rPr>
        <w:t xml:space="preserve">ACC-02</w:t>
      </w:r>
      <w:r>
        <w:t xml:space="preserve"> </w:t>
      </w:r>
      <w:r>
        <w:t xml:space="preserve">—</w:t>
      </w:r>
      <w:r>
        <w:t xml:space="preserve"> </w:t>
      </w:r>
      <w:r>
        <w:rPr>
          <w:b/>
          <w:bCs/>
        </w:rPr>
        <w:t xml:space="preserve">Pilot assertion:</w:t>
      </w:r>
      <w:r>
        <w:t xml:space="preserve"> </w:t>
      </w:r>
      <w:r>
        <w:t xml:space="preserve">Zero paid AI inference;</w:t>
      </w:r>
      <w:r>
        <w:t xml:space="preserve"> </w:t>
      </w:r>
      <w:r>
        <w:rPr>
          <w:b/>
          <w:bCs/>
        </w:rPr>
        <w:t xml:space="preserve">Evidence required:</w:t>
      </w:r>
      <w:r>
        <w:t xml:space="preserve"> </w:t>
      </w:r>
      <w:r>
        <w:t xml:space="preserve">verified account/endpoint route records plus charge audit</w:t>
      </w:r>
    </w:p>
    <w:p>
      <w:pPr>
        <w:pStyle w:val="Compact"/>
        <w:numPr>
          <w:ilvl w:val="0"/>
          <w:numId w:val="1002"/>
        </w:numPr>
      </w:pPr>
      <w:r>
        <w:rPr>
          <w:b/>
          <w:bCs/>
        </w:rPr>
        <w:t xml:space="preserve">ACC-03</w:t>
      </w:r>
      <w:r>
        <w:t xml:space="preserve"> </w:t>
      </w:r>
      <w:r>
        <w:t xml:space="preserve">—</w:t>
      </w:r>
      <w:r>
        <w:t xml:space="preserve"> </w:t>
      </w:r>
      <w:r>
        <w:rPr>
          <w:b/>
          <w:bCs/>
        </w:rPr>
        <w:t xml:space="preserve">Pilot assertion:</w:t>
      </w:r>
      <w:r>
        <w:t xml:space="preserve"> </w:t>
      </w:r>
      <w:r>
        <w:t xml:space="preserve">Restart doesn’t produce duplicate delivery;</w:t>
      </w:r>
      <w:r>
        <w:t xml:space="preserve"> </w:t>
      </w:r>
      <w:r>
        <w:rPr>
          <w:b/>
          <w:bCs/>
        </w:rPr>
        <w:t xml:space="preserve">Evidence required:</w:t>
      </w:r>
      <w:r>
        <w:t xml:space="preserve"> </w:t>
      </w:r>
      <w:r>
        <w:t xml:space="preserve">persisted dispatch key and exact transcript reconciliation</w:t>
      </w:r>
    </w:p>
    <w:p>
      <w:pPr>
        <w:pStyle w:val="Compact"/>
        <w:numPr>
          <w:ilvl w:val="0"/>
          <w:numId w:val="1002"/>
        </w:numPr>
      </w:pPr>
      <w:r>
        <w:rPr>
          <w:b/>
          <w:bCs/>
        </w:rPr>
        <w:t xml:space="preserve">ACC-04</w:t>
      </w:r>
      <w:r>
        <w:t xml:space="preserve"> </w:t>
      </w:r>
      <w:r>
        <w:t xml:space="preserve">—</w:t>
      </w:r>
      <w:r>
        <w:t xml:space="preserve"> </w:t>
      </w:r>
      <w:r>
        <w:rPr>
          <w:b/>
          <w:bCs/>
        </w:rPr>
        <w:t xml:space="preserve">Pilot assertion:</w:t>
      </w:r>
      <w:r>
        <w:t xml:space="preserve"> </w:t>
      </w:r>
      <w:r>
        <w:t xml:space="preserve">Prompt injection cannot alter policy;</w:t>
      </w:r>
      <w:r>
        <w:t xml:space="preserve"> </w:t>
      </w:r>
      <w:r>
        <w:rPr>
          <w:b/>
          <w:bCs/>
        </w:rPr>
        <w:t xml:space="preserve">Evidence required:</w:t>
      </w:r>
      <w:r>
        <w:t xml:space="preserve"> </w:t>
      </w:r>
      <w:r>
        <w:t xml:space="preserve">adversarial tool-message test and deny decision</w:t>
      </w:r>
    </w:p>
    <w:p>
      <w:pPr>
        <w:pStyle w:val="Compact"/>
        <w:numPr>
          <w:ilvl w:val="0"/>
          <w:numId w:val="1002"/>
        </w:numPr>
      </w:pPr>
      <w:r>
        <w:rPr>
          <w:b/>
          <w:bCs/>
        </w:rPr>
        <w:t xml:space="preserve">ACC-05</w:t>
      </w:r>
      <w:r>
        <w:t xml:space="preserve"> </w:t>
      </w:r>
      <w:r>
        <w:t xml:space="preserve">—</w:t>
      </w:r>
      <w:r>
        <w:t xml:space="preserve"> </w:t>
      </w:r>
      <w:r>
        <w:rPr>
          <w:b/>
          <w:bCs/>
        </w:rPr>
        <w:t xml:space="preserve">Pilot assertion:</w:t>
      </w:r>
      <w:r>
        <w:t xml:space="preserve"> </w:t>
      </w:r>
      <w:r>
        <w:t xml:space="preserve">Stalled Worker returns to Planner;</w:t>
      </w:r>
      <w:r>
        <w:t xml:space="preserve"> </w:t>
      </w:r>
      <w:r>
        <w:rPr>
          <w:b/>
          <w:bCs/>
        </w:rPr>
        <w:t xml:space="preserve">Evidence required:</w:t>
      </w:r>
      <w:r>
        <w:t xml:space="preserve"> </w:t>
      </w:r>
      <w:r>
        <w:t xml:space="preserve">incident event, review decision, fresh authorization</w:t>
      </w:r>
    </w:p>
    <w:p>
      <w:pPr>
        <w:pStyle w:val="Compact"/>
        <w:numPr>
          <w:ilvl w:val="0"/>
          <w:numId w:val="1002"/>
        </w:numPr>
      </w:pPr>
      <w:r>
        <w:rPr>
          <w:b/>
          <w:bCs/>
        </w:rPr>
        <w:t xml:space="preserve">ACC-06</w:t>
      </w:r>
      <w:r>
        <w:t xml:space="preserve"> </w:t>
      </w:r>
      <w:r>
        <w:t xml:space="preserve">—</w:t>
      </w:r>
      <w:r>
        <w:t xml:space="preserve"> </w:t>
      </w:r>
      <w:r>
        <w:rPr>
          <w:b/>
          <w:bCs/>
        </w:rPr>
        <w:t xml:space="preserve">Pilot assertion:</w:t>
      </w:r>
      <w:r>
        <w:t xml:space="preserve"> </w:t>
      </w:r>
      <w:r>
        <w:t xml:space="preserve">Session history is browsable;</w:t>
      </w:r>
      <w:r>
        <w:t xml:space="preserve"> </w:t>
      </w:r>
      <w:r>
        <w:rPr>
          <w:b/>
          <w:bCs/>
        </w:rPr>
        <w:t xml:space="preserve">Evidence required:</w:t>
      </w:r>
      <w:r>
        <w:t xml:space="preserve"> </w:t>
      </w:r>
      <w:r>
        <w:t xml:space="preserve">stable Planner thread ID and Worker external session ID</w:t>
      </w:r>
    </w:p>
    <w:p>
      <w:pPr>
        <w:pStyle w:val="Compact"/>
        <w:numPr>
          <w:ilvl w:val="0"/>
          <w:numId w:val="1002"/>
        </w:numPr>
      </w:pPr>
      <w:r>
        <w:rPr>
          <w:b/>
          <w:bCs/>
        </w:rPr>
        <w:t xml:space="preserve">ACC-07</w:t>
      </w:r>
      <w:r>
        <w:t xml:space="preserve"> </w:t>
      </w:r>
      <w:r>
        <w:t xml:space="preserve">—</w:t>
      </w:r>
      <w:r>
        <w:t xml:space="preserve"> </w:t>
      </w:r>
      <w:r>
        <w:rPr>
          <w:b/>
          <w:bCs/>
        </w:rPr>
        <w:t xml:space="preserve">Pilot assertion:</w:t>
      </w:r>
      <w:r>
        <w:t xml:space="preserve"> </w:t>
      </w:r>
      <w:r>
        <w:t xml:space="preserve">Model selection is explainable;</w:t>
      </w:r>
      <w:r>
        <w:t xml:space="preserve"> </w:t>
      </w:r>
      <w:r>
        <w:rPr>
          <w:b/>
          <w:bCs/>
        </w:rPr>
        <w:t xml:space="preserve">Evidence required:</w:t>
      </w:r>
      <w:r>
        <w:t xml:space="preserve"> </w:t>
      </w:r>
      <w:r>
        <w:t xml:space="preserve">chosen route, runner-up, qualification evidence, reason</w:t>
      </w:r>
    </w:p>
    <w:bookmarkEnd w:id="26"/>
    <w:bookmarkStart w:id="27" w:name="risks-and-open-decisions"/>
    <w:p>
      <w:pPr>
        <w:pStyle w:val="Heading2"/>
      </w:pPr>
      <w:r>
        <w:t xml:space="preserve">6. Risks and open decisions</w:t>
      </w:r>
    </w:p>
    <w:p>
      <w:pPr>
        <w:pStyle w:val="FirstParagraph"/>
      </w:pPr>
      <w:r>
        <w:rPr>
          <w:b/>
          <w:bCs/>
        </w:rPr>
        <w:t xml:space="preserve">OPEN-01:</w:t>
      </w:r>
      <w:r>
        <w:t xml:space="preserve"> </w:t>
      </w:r>
      <w:r>
        <w:t xml:space="preserve">Is source code permitted to leave the user’s device via free third-party AI providers? Recommend per-project</w:t>
      </w:r>
      <w:r>
        <w:t xml:space="preserve"> </w:t>
      </w:r>
      <w:r>
        <w:rPr>
          <w:rStyle w:val="VerbatimChar"/>
        </w:rPr>
        <w:t xml:space="preserve">LOCAL_ONLY</w:t>
      </w:r>
      <w:r>
        <w:t xml:space="preserve"> </w:t>
      </w:r>
      <w:r>
        <w:t xml:space="preserve">/</w:t>
      </w:r>
      <w:r>
        <w:t xml:space="preserve"> </w:t>
      </w:r>
      <w:r>
        <w:rPr>
          <w:rStyle w:val="VerbatimChar"/>
        </w:rPr>
        <w:t xml:space="preserve">APPROVED_REMOTE</w:t>
      </w:r>
      <w:r>
        <w:t xml:space="preserve"> </w:t>
      </w:r>
      <w:r>
        <w:t xml:space="preserve">fence; do not assume blanket permission.</w:t>
      </w:r>
      <w:r>
        <w:br/>
      </w:r>
      <w:r>
        <w:rPr>
          <w:b/>
          <w:bCs/>
        </w:rPr>
        <w:t xml:space="preserve">OPEN-02:</w:t>
      </w:r>
      <w:r>
        <w:t xml:space="preserve"> </w:t>
      </w:r>
      <w:r>
        <w:t xml:space="preserve">Which actions (dependency install, git push, network access, deletion, deployment) always require a human? Recommend ask/deny by risk and environment.</w:t>
      </w:r>
      <w:r>
        <w:br/>
      </w:r>
      <w:r>
        <w:rPr>
          <w:b/>
          <w:bCs/>
        </w:rPr>
        <w:t xml:space="preserve">OPEN-03:</w:t>
      </w:r>
      <w:r>
        <w:t xml:space="preserve"> </w:t>
      </w:r>
      <w:r>
        <w:t xml:space="preserve">How to measure</w:t>
      </w:r>
      <w:r>
        <w:t xml:space="preserve"> </w:t>
      </w:r>
      <w:r>
        <w:t xml:space="preserve">‘</w:t>
      </w:r>
      <w:r>
        <w:t xml:space="preserve">robust</w:t>
      </w:r>
      <w:r>
        <w:t xml:space="preserve">’</w:t>
      </w:r>
      <w:r>
        <w:t xml:space="preserve">? Recommend project-type acceptance templates rather than a single unearned percentage.</w:t>
      </w:r>
    </w:p>
    <w:p>
      <w:pPr>
        <w:pStyle w:val="BodyText"/>
      </w:pPr>
      <w:r>
        <w:rPr>
          <w:b/>
          <w:bCs/>
        </w:rPr>
        <w:t xml:space="preserve">Interfaces:</w:t>
      </w:r>
      <w:r>
        <w:t xml:space="preserve"> </w:t>
      </w:r>
      <w:r>
        <w:t xml:space="preserve">RX-02 enforces constraints; RX-03 schedules tasks; RX-04 transports execution; RX-05 qualifies free routes; RX-06 measures capability; RX-07 recovers; RX-08 audits; RX-09 presents.</w:t>
      </w:r>
    </w:p>
    <w:bookmarkEnd w:id="27"/>
    <w:bookmarkEnd w:id="28"/>
    <w:bookmarkStart w:id="36" w:name="rx-02-authority-governance-policy-gates"/>
    <w:p>
      <w:pPr>
        <w:pStyle w:val="Heading1"/>
        <w:keepNext/>
        <w:pageBreakBefore/>
      </w:pPr>
      <w:r>
        <w:t xml:space="preserve">RX-02 — Authority, Governance &amp; Policy Gates</w:t>
      </w:r>
    </w:p>
    <w:p>
      <w:pPr>
        <w:pStyle w:val="FirstParagraph"/>
      </w:pPr>
      <w:r>
        <w:rPr>
          <w:b/>
          <w:bCs/>
        </w:rPr>
        <w:t xml:space="preserve">Version:</w:t>
      </w:r>
      <w:r>
        <w:t xml:space="preserve"> </w:t>
      </w:r>
      <w:r>
        <w:t xml:space="preserve">0.1 ·</w:t>
      </w:r>
      <w:r>
        <w:t xml:space="preserve"> </w:t>
      </w:r>
      <w:r>
        <w:rPr>
          <w:b/>
          <w:bCs/>
        </w:rPr>
        <w:t xml:space="preserve">Status:</w:t>
      </w:r>
      <w:r>
        <w:t xml:space="preserve"> </w:t>
      </w:r>
      <w:r>
        <w:t xml:space="preserve">Proposed control specification ·</w:t>
      </w:r>
      <w:r>
        <w:t xml:space="preserve"> </w:t>
      </w:r>
      <w:r>
        <w:rPr>
          <w:b/>
          <w:bCs/>
        </w:rPr>
        <w:t xml:space="preserve">Parent:</w:t>
      </w:r>
      <w:r>
        <w:t xml:space="preserve"> </w:t>
      </w:r>
      <w:r>
        <w:t xml:space="preserve">Architecture v0.1 §§3, 5–6 ·</w:t>
      </w:r>
      <w:r>
        <w:t xml:space="preserve"> </w:t>
      </w:r>
      <w:r>
        <w:rPr>
          <w:b/>
          <w:bCs/>
        </w:rPr>
        <w:t xml:space="preserve">Diagrams:</w:t>
      </w:r>
      <w:r>
        <w:t xml:space="preserve"> </w:t>
      </w:r>
      <w:r>
        <w:t xml:space="preserve">D01, D05, D07</w:t>
      </w:r>
    </w:p>
    <w:bookmarkStart w:id="29" w:name="threat-model-and-principle"/>
    <w:p>
      <w:pPr>
        <w:pStyle w:val="Heading2"/>
      </w:pPr>
      <w:r>
        <w:t xml:space="preserve">1. Threat model and principle</w:t>
      </w:r>
    </w:p>
    <w:p>
      <w:pPr>
        <w:pStyle w:val="FirstParagraph"/>
      </w:pPr>
      <w:r>
        <w:t xml:space="preserve">An LLM may misunderstand instructions; a repository file, fetched webpage, tool output or Worker report may contain malicious text. No prompt can serve as a hard permission barrier. RelayX must evaluate each sensitive state-changing action in a deterministic Policy Engine before the action executes and record the policy version and decision.</w:t>
      </w:r>
    </w:p>
    <w:p>
      <w:pPr>
        <w:pStyle w:val="BodyText"/>
      </w:pPr>
      <w:r>
        <w:rPr>
          <w:b/>
          <w:bCs/>
        </w:rPr>
        <w:t xml:space="preserve">REQ-07:</w:t>
      </w:r>
      <w:r>
        <w:t xml:space="preserve"> </w:t>
      </w:r>
      <w:r>
        <w:t xml:space="preserve">User-defined boundaries and system invariants outrank any AI-generated instruction.</w:t>
      </w:r>
      <w:r>
        <w:br/>
      </w:r>
      <w:r>
        <w:rPr>
          <w:b/>
          <w:bCs/>
        </w:rPr>
        <w:t xml:space="preserve">REQ-08:</w:t>
      </w:r>
      <w:r>
        <w:t xml:space="preserve"> </w:t>
      </w:r>
      <w:r>
        <w:t xml:space="preserve">The Engine alone may claim tasks, commit transitions, authorize dispatch and enforce costs.</w:t>
      </w:r>
      <w:r>
        <w:br/>
      </w:r>
      <w:r>
        <w:rPr>
          <w:b/>
          <w:bCs/>
        </w:rPr>
        <w:t xml:space="preserve">REQ-09:</w:t>
      </w:r>
      <w:r>
        <w:t xml:space="preserve"> </w:t>
      </w:r>
      <w:r>
        <w:t xml:space="preserve">Failures cannot directly re-arm a Worker; a Planner decision is required before any corrective Worker assignment.</w:t>
      </w:r>
      <w:r>
        <w:br/>
      </w:r>
      <w:r>
        <w:rPr>
          <w:b/>
          <w:bCs/>
        </w:rPr>
        <w:t xml:space="preserve">REQ-10:</w:t>
      </w:r>
      <w:r>
        <w:t xml:space="preserve"> </w:t>
      </w:r>
      <w:r>
        <w:t xml:space="preserve">Hard zero-paid-inference limits include Planner, Supervisor, Workers, evaluators and fallbacks.</w:t>
      </w:r>
    </w:p>
    <w:bookmarkEnd w:id="29"/>
    <w:bookmarkStart w:id="30" w:name="normative-authority-table"/>
    <w:p>
      <w:pPr>
        <w:pStyle w:val="Heading2"/>
      </w:pPr>
      <w:r>
        <w:t xml:space="preserve">2. Normative authority table</w:t>
      </w:r>
    </w:p>
    <w:p>
      <w:pPr>
        <w:pStyle w:val="Compact"/>
        <w:numPr>
          <w:ilvl w:val="0"/>
          <w:numId w:val="1003"/>
        </w:numPr>
      </w:pPr>
      <w:r>
        <w:rPr>
          <w:b/>
          <w:bCs/>
        </w:rPr>
        <w:t xml:space="preserve">Human</w:t>
      </w:r>
      <w:r>
        <w:t xml:space="preserve"> </w:t>
      </w:r>
      <w:r>
        <w:t xml:space="preserve">—</w:t>
      </w:r>
      <w:r>
        <w:t xml:space="preserve"> </w:t>
      </w:r>
      <w:r>
        <w:rPr>
          <w:b/>
          <w:bCs/>
        </w:rPr>
        <w:t xml:space="preserve">Can propose or perform:</w:t>
      </w:r>
      <w:r>
        <w:t xml:space="preserve"> </w:t>
      </w:r>
      <w:r>
        <w:t xml:space="preserve">Project goals, policies, priorities, approvals, pause/stop;</w:t>
      </w:r>
      <w:r>
        <w:t xml:space="preserve"> </w:t>
      </w:r>
      <w:r>
        <w:rPr>
          <w:b/>
          <w:bCs/>
        </w:rPr>
        <w:t xml:space="preserve">Cannot bypass:</w:t>
      </w:r>
      <w:r>
        <w:t xml:space="preserve"> </w:t>
      </w:r>
      <w:r>
        <w:t xml:space="preserve">System data-integrity invariants</w:t>
      </w:r>
    </w:p>
    <w:p>
      <w:pPr>
        <w:pStyle w:val="Compact"/>
        <w:numPr>
          <w:ilvl w:val="0"/>
          <w:numId w:val="1003"/>
        </w:numPr>
      </w:pPr>
      <w:r>
        <w:rPr>
          <w:b/>
          <w:bCs/>
        </w:rPr>
        <w:t xml:space="preserve">Supervisor</w:t>
      </w:r>
      <w:r>
        <w:t xml:space="preserve"> </w:t>
      </w:r>
      <w:r>
        <w:t xml:space="preserve">—</w:t>
      </w:r>
      <w:r>
        <w:t xml:space="preserve"> </w:t>
      </w:r>
      <w:r>
        <w:rPr>
          <w:b/>
          <w:bCs/>
        </w:rPr>
        <w:t xml:space="preserve">Can propose or perform:</w:t>
      </w:r>
      <w:r>
        <w:t xml:space="preserve"> </w:t>
      </w:r>
      <w:r>
        <w:t xml:space="preserve">Intake, reprioritization proposal, task coordination, status reporting;</w:t>
      </w:r>
      <w:r>
        <w:t xml:space="preserve"> </w:t>
      </w:r>
      <w:r>
        <w:rPr>
          <w:b/>
          <w:bCs/>
        </w:rPr>
        <w:t xml:space="preserve">Cannot bypass:</w:t>
      </w:r>
      <w:r>
        <w:t xml:space="preserve"> </w:t>
      </w:r>
      <w:r>
        <w:t xml:space="preserve">Planner technical decision, spending, engine gates</w:t>
      </w:r>
    </w:p>
    <w:p>
      <w:pPr>
        <w:pStyle w:val="Compact"/>
        <w:numPr>
          <w:ilvl w:val="0"/>
          <w:numId w:val="1003"/>
        </w:numPr>
      </w:pPr>
      <w:r>
        <w:rPr>
          <w:b/>
          <w:bCs/>
        </w:rPr>
        <w:t xml:space="preserve">Planner</w:t>
      </w:r>
      <w:r>
        <w:t xml:space="preserve"> </w:t>
      </w:r>
      <w:r>
        <w:t xml:space="preserve">—</w:t>
      </w:r>
      <w:r>
        <w:t xml:space="preserve"> </w:t>
      </w:r>
      <w:r>
        <w:rPr>
          <w:b/>
          <w:bCs/>
        </w:rPr>
        <w:t xml:space="preserve">Can propose or perform:</w:t>
      </w:r>
      <w:r>
        <w:t xml:space="preserve"> </w:t>
      </w:r>
      <w:r>
        <w:t xml:space="preserve">Technical plan, bounded assignment instructions, Worker review, recovery decision;</w:t>
      </w:r>
      <w:r>
        <w:t xml:space="preserve"> </w:t>
      </w:r>
      <w:r>
        <w:rPr>
          <w:b/>
          <w:bCs/>
        </w:rPr>
        <w:t xml:space="preserve">Cannot bypass:</w:t>
      </w:r>
      <w:r>
        <w:t xml:space="preserve"> </w:t>
      </w:r>
      <w:r>
        <w:t xml:space="preserve">Hard cost/security fences, direct provider dispatch</w:t>
      </w:r>
    </w:p>
    <w:p>
      <w:pPr>
        <w:pStyle w:val="Compact"/>
        <w:numPr>
          <w:ilvl w:val="0"/>
          <w:numId w:val="1003"/>
        </w:numPr>
      </w:pPr>
      <w:r>
        <w:rPr>
          <w:b/>
          <w:bCs/>
        </w:rPr>
        <w:t xml:space="preserve">Engine</w:t>
      </w:r>
      <w:r>
        <w:t xml:space="preserve"> </w:t>
      </w:r>
      <w:r>
        <w:t xml:space="preserve">—</w:t>
      </w:r>
      <w:r>
        <w:t xml:space="preserve"> </w:t>
      </w:r>
      <w:r>
        <w:rPr>
          <w:b/>
          <w:bCs/>
        </w:rPr>
        <w:t xml:space="preserve">Can propose or perform:</w:t>
      </w:r>
      <w:r>
        <w:t xml:space="preserve"> </w:t>
      </w:r>
      <w:r>
        <w:t xml:space="preserve">Exclusive task claim, policy decisions, dispatch, evidence-state transitions;</w:t>
      </w:r>
      <w:r>
        <w:t xml:space="preserve"> </w:t>
      </w:r>
      <w:r>
        <w:rPr>
          <w:b/>
          <w:bCs/>
        </w:rPr>
        <w:t xml:space="preserve">Cannot bypass:</w:t>
      </w:r>
      <w:r>
        <w:t xml:space="preserve"> </w:t>
      </w:r>
      <w:r>
        <w:t xml:space="preserve">Honest uncertainty and idempotency boundaries</w:t>
      </w:r>
    </w:p>
    <w:p>
      <w:pPr>
        <w:pStyle w:val="Compact"/>
        <w:numPr>
          <w:ilvl w:val="0"/>
          <w:numId w:val="1003"/>
        </w:numPr>
      </w:pPr>
      <w:r>
        <w:rPr>
          <w:b/>
          <w:bCs/>
        </w:rPr>
        <w:t xml:space="preserve">Worker</w:t>
      </w:r>
      <w:r>
        <w:t xml:space="preserve"> </w:t>
      </w:r>
      <w:r>
        <w:t xml:space="preserve">—</w:t>
      </w:r>
      <w:r>
        <w:t xml:space="preserve"> </w:t>
      </w:r>
      <w:r>
        <w:rPr>
          <w:b/>
          <w:bCs/>
        </w:rPr>
        <w:t xml:space="preserve">Can propose or perform:</w:t>
      </w:r>
      <w:r>
        <w:t xml:space="preserve"> </w:t>
      </w:r>
      <w:r>
        <w:t xml:space="preserve">Allowed scoped read/edit/build/test commands;</w:t>
      </w:r>
      <w:r>
        <w:t xml:space="preserve"> </w:t>
      </w:r>
      <w:r>
        <w:rPr>
          <w:b/>
          <w:bCs/>
        </w:rPr>
        <w:t xml:space="preserve">Cannot bypass:</w:t>
      </w:r>
      <w:r>
        <w:t xml:space="preserve"> </w:t>
      </w:r>
      <w:r>
        <w:t xml:space="preserve">Project root, secret rules, independent retries/reassignments</w:t>
      </w:r>
    </w:p>
    <w:p>
      <w:pPr>
        <w:pStyle w:val="Compact"/>
        <w:numPr>
          <w:ilvl w:val="0"/>
          <w:numId w:val="1003"/>
        </w:numPr>
      </w:pPr>
      <w:r>
        <w:rPr>
          <w:b/>
          <w:bCs/>
        </w:rPr>
        <w:t xml:space="preserve">Model Router</w:t>
      </w:r>
      <w:r>
        <w:t xml:space="preserve"> </w:t>
      </w:r>
      <w:r>
        <w:t xml:space="preserve">—</w:t>
      </w:r>
      <w:r>
        <w:t xml:space="preserve"> </w:t>
      </w:r>
      <w:r>
        <w:rPr>
          <w:b/>
          <w:bCs/>
        </w:rPr>
        <w:t xml:space="preserve">Can propose or perform:</w:t>
      </w:r>
      <w:r>
        <w:t xml:space="preserve"> </w:t>
      </w:r>
      <w:r>
        <w:t xml:space="preserve">Propose qualified model route based on task;</w:t>
      </w:r>
      <w:r>
        <w:t xml:space="preserve"> </w:t>
      </w:r>
      <w:r>
        <w:rPr>
          <w:b/>
          <w:bCs/>
        </w:rPr>
        <w:t xml:space="preserve">Cannot bypass:</w:t>
      </w:r>
      <w:r>
        <w:t xml:space="preserve"> </w:t>
      </w:r>
      <w:r>
        <w:t xml:space="preserve">Unknown cost or prohibited provider endpoint</w:t>
      </w:r>
    </w:p>
    <w:p>
      <w:pPr>
        <w:pStyle w:val="FirstParagraph"/>
      </w:pPr>
      <w:r>
        <w:t xml:space="preserve">The policy evaluator should accept</w:t>
      </w:r>
      <w:r>
        <w:t xml:space="preserve"> </w:t>
      </w:r>
      <w:r>
        <w:rPr>
          <w:b/>
          <w:bCs/>
        </w:rPr>
        <w:t xml:space="preserve">actor + action + target + context + effective policy version</w:t>
      </w:r>
      <w:r>
        <w:t xml:space="preserve"> </w:t>
      </w:r>
      <w:r>
        <w:t xml:space="preserve">and return an auditable</w:t>
      </w:r>
      <w:r>
        <w:t xml:space="preserve"> </w:t>
      </w:r>
      <w:r>
        <w:rPr>
          <w:rStyle w:val="VerbatimChar"/>
        </w:rPr>
        <w:t xml:space="preserve">{decision: ALLOW | DENY | NEED_APPROVAL, reasons, conditions}</w:t>
      </w:r>
      <w:r>
        <w:t xml:space="preserve">.</w:t>
      </w:r>
      <w:r>
        <w:t xml:space="preserve"> </w:t>
      </w:r>
      <w:r>
        <w:rPr>
          <w:rStyle w:val="VerbatimChar"/>
        </w:rPr>
        <w:t xml:space="preserve">UNKNOWN</w:t>
      </w:r>
      <w:r>
        <w:t xml:space="preserve"> </w:t>
      </w:r>
      <w:r>
        <w:t xml:space="preserve">external entitlement is treated as DENY in Zero-Cost Mode.</w:t>
      </w:r>
    </w:p>
    <w:bookmarkEnd w:id="30"/>
    <w:bookmarkStart w:id="31" w:name="policy-inheritance"/>
    <w:p>
      <w:pPr>
        <w:pStyle w:val="Heading2"/>
      </w:pPr>
      <w:r>
        <w:t xml:space="preserve">3. Policy inheritance</w:t>
      </w:r>
    </w:p>
    <w:p>
      <w:pPr>
        <w:pStyle w:val="FirstParagraph"/>
      </w:pPr>
      <w:r>
        <w:t xml:space="preserve">Evaluation order:</w:t>
      </w:r>
      <w:r>
        <w:t xml:space="preserve"> </w:t>
      </w:r>
      <w:r>
        <w:rPr>
          <w:b/>
          <w:bCs/>
        </w:rPr>
        <w:t xml:space="preserve">system invariants → global policies → project policies → task/assignment policies → Worker instructions</w:t>
      </w:r>
      <w:r>
        <w:t xml:space="preserve">. Lower layers may narrow authority but not broaden it. Policy changes are explicit revisions, never retroactively rewrite an attempt’s effective rules. A new approval cannot erase a historic violation.</w:t>
      </w:r>
    </w:p>
    <w:p>
      <w:pPr>
        <w:pStyle w:val="BodyText"/>
      </w:pPr>
      <w:r>
        <w:rPr>
          <w:b/>
          <w:bCs/>
        </w:rPr>
        <w:t xml:space="preserve">DESIGN-04:</w:t>
      </w:r>
      <w:r>
        <w:t xml:space="preserve"> </w:t>
      </w:r>
      <w:r>
        <w:t xml:space="preserve">Require an approval artifact for dangerous operations: policy id, user identity, operation class, scope/worktree, expiry, one-time/multi-use, risk statement and audit event.</w:t>
      </w:r>
      <w:r>
        <w:br/>
      </w:r>
      <w:r>
        <w:rPr>
          <w:b/>
          <w:bCs/>
        </w:rPr>
        <w:t xml:space="preserve">DESIGN-05:</w:t>
      </w:r>
      <w:r>
        <w:t xml:space="preserve"> </w:t>
      </w:r>
      <w:r>
        <w:t xml:space="preserve">Default-deny</w:t>
      </w:r>
      <w:r>
        <w:t xml:space="preserve"> </w:t>
      </w:r>
      <w:r>
        <w:rPr>
          <w:rStyle w:val="VerbatimChar"/>
        </w:rPr>
        <w:t xml:space="preserve">git push</w:t>
      </w:r>
      <w:r>
        <w:t xml:space="preserve">, production deployments, privileged shell, deleting broad paths, reading credentials, network exfiltration and writes outside assigned worktree.</w:t>
      </w:r>
      <w:r>
        <w:br/>
      </w:r>
      <w:r>
        <w:rPr>
          <w:b/>
          <w:bCs/>
        </w:rPr>
        <w:t xml:space="preserve">DESIGN-06:</w:t>
      </w:r>
      <w:r>
        <w:t xml:space="preserve"> </w:t>
      </w:r>
      <w:r>
        <w:t xml:space="preserve">Validate permissions in both RelayX and the runtime/OS. OpenCode permission prompts alone cannot guarantee container-level sandboxing.</w:t>
      </w:r>
    </w:p>
    <w:bookmarkEnd w:id="31"/>
    <w:bookmarkStart w:id="32" w:name="seven-gates"/>
    <w:p>
      <w:pPr>
        <w:pStyle w:val="Heading2"/>
      </w:pPr>
      <w:r>
        <w:t xml:space="preserve">4. Seven gates</w:t>
      </w:r>
    </w:p>
    <w:p>
      <w:pPr>
        <w:pStyle w:val="Compact"/>
        <w:numPr>
          <w:ilvl w:val="0"/>
          <w:numId w:val="1004"/>
        </w:numPr>
      </w:pPr>
      <w:r>
        <w:rPr>
          <w:b/>
          <w:bCs/>
        </w:rPr>
        <w:t xml:space="preserve">G1 PLAN</w:t>
      </w:r>
      <w:r>
        <w:t xml:space="preserve"> </w:t>
      </w:r>
      <w:r>
        <w:t xml:space="preserve">—</w:t>
      </w:r>
      <w:r>
        <w:t xml:space="preserve"> </w:t>
      </w:r>
      <w:r>
        <w:rPr>
          <w:b/>
          <w:bCs/>
        </w:rPr>
        <w:t xml:space="preserve">Preconditions:</w:t>
      </w:r>
      <w:r>
        <w:t xml:space="preserve"> </w:t>
      </w:r>
      <w:r>
        <w:t xml:space="preserve">goal/scope, dependencies, acceptance, Planner identity;</w:t>
      </w:r>
      <w:r>
        <w:t xml:space="preserve"> </w:t>
      </w:r>
      <w:r>
        <w:rPr>
          <w:b/>
          <w:bCs/>
        </w:rPr>
        <w:t xml:space="preserve">Denial / next owner:</w:t>
      </w:r>
      <w:r>
        <w:t xml:space="preserve"> </w:t>
      </w:r>
      <w:r>
        <w:t xml:space="preserve">Planner revises</w:t>
      </w:r>
    </w:p>
    <w:p>
      <w:pPr>
        <w:pStyle w:val="Compact"/>
        <w:numPr>
          <w:ilvl w:val="0"/>
          <w:numId w:val="1004"/>
        </w:numPr>
      </w:pPr>
      <w:r>
        <w:rPr>
          <w:b/>
          <w:bCs/>
        </w:rPr>
        <w:t xml:space="preserve">G2 PRIORITY</w:t>
      </w:r>
      <w:r>
        <w:t xml:space="preserve"> </w:t>
      </w:r>
      <w:r>
        <w:t xml:space="preserve">—</w:t>
      </w:r>
      <w:r>
        <w:t xml:space="preserve"> </w:t>
      </w:r>
      <w:r>
        <w:rPr>
          <w:b/>
          <w:bCs/>
        </w:rPr>
        <w:t xml:space="preserve">Preconditions:</w:t>
      </w:r>
      <w:r>
        <w:t xml:space="preserve"> </w:t>
      </w:r>
      <w:r>
        <w:t xml:space="preserve">ready, unlocked, not suspended, user priority respected;</w:t>
      </w:r>
      <w:r>
        <w:t xml:space="preserve"> </w:t>
      </w:r>
      <w:r>
        <w:rPr>
          <w:b/>
          <w:bCs/>
        </w:rPr>
        <w:t xml:space="preserve">Denial / next owner:</w:t>
      </w:r>
      <w:r>
        <w:t xml:space="preserve"> </w:t>
      </w:r>
      <w:r>
        <w:t xml:space="preserve">Scheduler retains backlog</w:t>
      </w:r>
    </w:p>
    <w:p>
      <w:pPr>
        <w:pStyle w:val="Compact"/>
        <w:numPr>
          <w:ilvl w:val="0"/>
          <w:numId w:val="1004"/>
        </w:numPr>
      </w:pPr>
      <w:r>
        <w:rPr>
          <w:b/>
          <w:bCs/>
        </w:rPr>
        <w:t xml:space="preserve">G3 MODEL</w:t>
      </w:r>
      <w:r>
        <w:t xml:space="preserve"> </w:t>
      </w:r>
      <w:r>
        <w:t xml:space="preserve">—</w:t>
      </w:r>
      <w:r>
        <w:t xml:space="preserve"> </w:t>
      </w:r>
      <w:r>
        <w:rPr>
          <w:b/>
          <w:bCs/>
        </w:rPr>
        <w:t xml:space="preserve">Preconditions:</w:t>
      </w:r>
      <w:r>
        <w:t xml:space="preserve"> </w:t>
      </w:r>
      <w:r>
        <w:t xml:space="preserve">exact endpoint/account free, context/tools, region/privacy, quota;</w:t>
      </w:r>
      <w:r>
        <w:t xml:space="preserve"> </w:t>
      </w:r>
      <w:r>
        <w:rPr>
          <w:b/>
          <w:bCs/>
        </w:rPr>
        <w:t xml:space="preserve">Denial / next owner:</w:t>
      </w:r>
      <w:r>
        <w:t xml:space="preserve"> </w:t>
      </w:r>
      <w:r>
        <w:t xml:space="preserve">Router alternatives or BLOCKED</w:t>
      </w:r>
    </w:p>
    <w:p>
      <w:pPr>
        <w:pStyle w:val="Compact"/>
        <w:numPr>
          <w:ilvl w:val="0"/>
          <w:numId w:val="1004"/>
        </w:numPr>
      </w:pPr>
      <w:r>
        <w:rPr>
          <w:b/>
          <w:bCs/>
        </w:rPr>
        <w:t xml:space="preserve">G4 DISPATCH</w:t>
      </w:r>
      <w:r>
        <w:t xml:space="preserve"> </w:t>
      </w:r>
      <w:r>
        <w:t xml:space="preserve">—</w:t>
      </w:r>
      <w:r>
        <w:t xml:space="preserve"> </w:t>
      </w:r>
      <w:r>
        <w:rPr>
          <w:b/>
          <w:bCs/>
        </w:rPr>
        <w:t xml:space="preserve">Preconditions:</w:t>
      </w:r>
      <w:r>
        <w:t xml:space="preserve"> </w:t>
      </w:r>
      <w:r>
        <w:t xml:space="preserve">approved payload, exact session, idempotency, locks, slot free;</w:t>
      </w:r>
      <w:r>
        <w:t xml:space="preserve"> </w:t>
      </w:r>
      <w:r>
        <w:rPr>
          <w:b/>
          <w:bCs/>
        </w:rPr>
        <w:t xml:space="preserve">Denial / next owner:</w:t>
      </w:r>
      <w:r>
        <w:t xml:space="preserve"> </w:t>
      </w:r>
      <w:r>
        <w:t xml:space="preserve">Engine prevents send</w:t>
      </w:r>
    </w:p>
    <w:p>
      <w:pPr>
        <w:pStyle w:val="Compact"/>
        <w:numPr>
          <w:ilvl w:val="0"/>
          <w:numId w:val="1004"/>
        </w:numPr>
      </w:pPr>
      <w:r>
        <w:rPr>
          <w:b/>
          <w:bCs/>
        </w:rPr>
        <w:t xml:space="preserve">G5 EXECUTION</w:t>
      </w:r>
      <w:r>
        <w:t xml:space="preserve"> </w:t>
      </w:r>
      <w:r>
        <w:t xml:space="preserve">—</w:t>
      </w:r>
      <w:r>
        <w:t xml:space="preserve"> </w:t>
      </w:r>
      <w:r>
        <w:rPr>
          <w:b/>
          <w:bCs/>
        </w:rPr>
        <w:t xml:space="preserve">Preconditions:</w:t>
      </w:r>
      <w:r>
        <w:t xml:space="preserve"> </w:t>
      </w:r>
      <w:r>
        <w:t xml:space="preserve">allowed path/tools/network/limits;</w:t>
      </w:r>
      <w:r>
        <w:t xml:space="preserve"> </w:t>
      </w:r>
      <w:r>
        <w:rPr>
          <w:b/>
          <w:bCs/>
        </w:rPr>
        <w:t xml:space="preserve">Denial / next owner:</w:t>
      </w:r>
      <w:r>
        <w:t xml:space="preserve"> </w:t>
      </w:r>
      <w:r>
        <w:t xml:space="preserve">Engine stops or pauses, preserves evidence</w:t>
      </w:r>
    </w:p>
    <w:p>
      <w:pPr>
        <w:pStyle w:val="Compact"/>
        <w:numPr>
          <w:ilvl w:val="0"/>
          <w:numId w:val="1004"/>
        </w:numPr>
      </w:pPr>
      <w:r>
        <w:rPr>
          <w:b/>
          <w:bCs/>
        </w:rPr>
        <w:t xml:space="preserve">G6 VERIFY</w:t>
      </w:r>
      <w:r>
        <w:t xml:space="preserve"> </w:t>
      </w:r>
      <w:r>
        <w:t xml:space="preserve">—</w:t>
      </w:r>
      <w:r>
        <w:t xml:space="preserve"> </w:t>
      </w:r>
      <w:r>
        <w:rPr>
          <w:b/>
          <w:bCs/>
        </w:rPr>
        <w:t xml:space="preserve">Preconditions:</w:t>
      </w:r>
      <w:r>
        <w:t xml:space="preserve"> </w:t>
      </w:r>
      <w:r>
        <w:t xml:space="preserve">artifact/test/reviewer evidence linked to attempt;</w:t>
      </w:r>
      <w:r>
        <w:t xml:space="preserve"> </w:t>
      </w:r>
      <w:r>
        <w:rPr>
          <w:b/>
          <w:bCs/>
        </w:rPr>
        <w:t xml:space="preserve">Denial / next owner:</w:t>
      </w:r>
      <w:r>
        <w:t xml:space="preserve"> </w:t>
      </w:r>
      <w:r>
        <w:t xml:space="preserve">Planner correction or explicit uncertainty</w:t>
      </w:r>
    </w:p>
    <w:p>
      <w:pPr>
        <w:pStyle w:val="Compact"/>
        <w:numPr>
          <w:ilvl w:val="0"/>
          <w:numId w:val="1004"/>
        </w:numPr>
      </w:pPr>
      <w:r>
        <w:rPr>
          <w:b/>
          <w:bCs/>
        </w:rPr>
        <w:t xml:space="preserve">G7 RECOVERY</w:t>
      </w:r>
      <w:r>
        <w:t xml:space="preserve"> </w:t>
      </w:r>
      <w:r>
        <w:t xml:space="preserve">—</w:t>
      </w:r>
      <w:r>
        <w:t xml:space="preserve"> </w:t>
      </w:r>
      <w:r>
        <w:rPr>
          <w:b/>
          <w:bCs/>
        </w:rPr>
        <w:t xml:space="preserve">Preconditions:</w:t>
      </w:r>
      <w:r>
        <w:t xml:space="preserve"> </w:t>
      </w:r>
      <w:r>
        <w:t xml:space="preserve">known incident, Planner decision, fresh authorization;</w:t>
      </w:r>
      <w:r>
        <w:t xml:space="preserve"> </w:t>
      </w:r>
      <w:r>
        <w:rPr>
          <w:b/>
          <w:bCs/>
        </w:rPr>
        <w:t xml:space="preserve">Denial / next owner:</w:t>
      </w:r>
      <w:r>
        <w:t xml:space="preserve"> </w:t>
      </w:r>
      <w:r>
        <w:t xml:space="preserve">Remain BLOCKED</w:t>
      </w:r>
    </w:p>
    <w:p>
      <w:pPr>
        <w:pStyle w:val="FirstParagraph"/>
      </w:pPr>
      <w:r>
        <w:t xml:space="preserve">A high task priority must never bypass any of these. Emergency tasks can preempt</w:t>
      </w:r>
      <w:r>
        <w:t xml:space="preserve"> </w:t>
      </w:r>
      <w:r>
        <w:rPr>
          <w:i/>
          <w:iCs/>
        </w:rPr>
        <w:t xml:space="preserve">future scheduling</w:t>
      </w:r>
      <w:r>
        <w:t xml:space="preserve"> </w:t>
      </w:r>
      <w:r>
        <w:t xml:space="preserve">but cannot overwrite an in-flight attempt without an explicit stop/abort protocol.</w:t>
      </w:r>
    </w:p>
    <w:bookmarkEnd w:id="32"/>
    <w:bookmarkStart w:id="33" w:name="operating-modes"/>
    <w:p>
      <w:pPr>
        <w:pStyle w:val="Heading2"/>
      </w:pPr>
      <w:r>
        <w:t xml:space="preserve">5. Operating modes</w:t>
      </w:r>
    </w:p>
    <w:p>
      <w:pPr>
        <w:pStyle w:val="Compact"/>
        <w:numPr>
          <w:ilvl w:val="0"/>
          <w:numId w:val="1005"/>
        </w:numPr>
      </w:pPr>
      <w:r>
        <w:rPr>
          <w:b/>
          <w:bCs/>
        </w:rPr>
        <w:t xml:space="preserve">Manual:</w:t>
      </w:r>
      <w:r>
        <w:t xml:space="preserve"> </w:t>
      </w:r>
      <w:r>
        <w:t xml:space="preserve">recommendations only; user explicitly initiates dispatch.</w:t>
      </w:r>
    </w:p>
    <w:p>
      <w:pPr>
        <w:pStyle w:val="Compact"/>
        <w:numPr>
          <w:ilvl w:val="0"/>
          <w:numId w:val="1005"/>
        </w:numPr>
      </w:pPr>
      <w:r>
        <w:rPr>
          <w:b/>
          <w:bCs/>
        </w:rPr>
        <w:t xml:space="preserve">Assisted:</w:t>
      </w:r>
      <w:r>
        <w:t xml:space="preserve"> </w:t>
      </w:r>
      <w:r>
        <w:t xml:space="preserve">Planner structures assignments; user approves each send.</w:t>
      </w:r>
    </w:p>
    <w:p>
      <w:pPr>
        <w:pStyle w:val="Compact"/>
        <w:numPr>
          <w:ilvl w:val="0"/>
          <w:numId w:val="1005"/>
        </w:numPr>
      </w:pPr>
      <w:r>
        <w:rPr>
          <w:b/>
          <w:bCs/>
        </w:rPr>
        <w:t xml:space="preserve">Controlled Auto:</w:t>
      </w:r>
      <w:r>
        <w:t xml:space="preserve"> </w:t>
      </w:r>
      <w:r>
        <w:t xml:space="preserve">the Engine dispatches previously Planner-authorized bounded work inside all gates; human receives escalations.</w:t>
      </w:r>
    </w:p>
    <w:p>
      <w:pPr>
        <w:pStyle w:val="Compact"/>
        <w:numPr>
          <w:ilvl w:val="0"/>
          <w:numId w:val="1005"/>
        </w:numPr>
      </w:pPr>
      <w:r>
        <w:rPr>
          <w:b/>
          <w:bCs/>
        </w:rPr>
        <w:t xml:space="preserve">Autonomous (future):</w:t>
      </w:r>
      <w:r>
        <w:t xml:space="preserve"> </w:t>
      </w:r>
      <w:r>
        <w:t xml:space="preserve">broader scheduling/replanning under unchanged immutable fences; significant goal/risk changes still require approval.</w:t>
      </w:r>
    </w:p>
    <w:p>
      <w:pPr>
        <w:pStyle w:val="FirstParagraph"/>
      </w:pPr>
      <w:r>
        <w:rPr>
          <w:b/>
          <w:bCs/>
        </w:rPr>
        <w:t xml:space="preserve">DESIGN-07:</w:t>
      </w:r>
      <w:r>
        <w:t xml:space="preserve"> </w:t>
      </w:r>
      <w:r>
        <w:t xml:space="preserve">Defaults should be</w:t>
      </w:r>
      <w:r>
        <w:t xml:space="preserve"> </w:t>
      </w:r>
      <w:r>
        <w:rPr>
          <w:rStyle w:val="VerbatimChar"/>
        </w:rPr>
        <w:t xml:space="preserve">Controlled Auto</w:t>
      </w:r>
      <w:r>
        <w:t xml:space="preserve"> </w:t>
      </w:r>
      <w:r>
        <w:t xml:space="preserve">only after proving one-pair durability; otherwise start</w:t>
      </w:r>
      <w:r>
        <w:t xml:space="preserve"> </w:t>
      </w:r>
      <w:r>
        <w:rPr>
          <w:rStyle w:val="VerbatimChar"/>
        </w:rPr>
        <w:t xml:space="preserve">Assisted</w:t>
      </w:r>
      <w:r>
        <w:t xml:space="preserve">. Mode transitions produce auditable events and cannot affect already-running attempts without safe reconciliation.</w:t>
      </w:r>
    </w:p>
    <w:bookmarkEnd w:id="33"/>
    <w:bookmarkStart w:id="34" w:name="policy-examples-illustrative-only"/>
    <w:p>
      <w:pPr>
        <w:pStyle w:val="Heading2"/>
      </w:pPr>
      <w:r>
        <w:t xml:space="preserve">6. Policy examples (illustrative only)</w:t>
      </w:r>
    </w:p>
    <w:p>
      <w:pPr>
        <w:pStyle w:val="SourceCode"/>
      </w:pPr>
      <w:r>
        <w:rPr>
          <w:rStyle w:val="FunctionTok"/>
        </w:rPr>
        <w:t xml:space="preserve">mode</w:t>
      </w:r>
      <w:r>
        <w:rPr>
          <w:rStyle w:val="KeywordTok"/>
        </w:rPr>
        <w:t xml:space="preserve">:</w:t>
      </w:r>
      <w:r>
        <w:rPr>
          <w:rStyle w:val="AttributeTok"/>
        </w:rPr>
        <w:t xml:space="preserve"> controlled_auto</w:t>
      </w:r>
      <w:r>
        <w:br/>
      </w:r>
      <w:r>
        <w:rPr>
          <w:rStyle w:val="FunctionTok"/>
        </w:rPr>
        <w:t xml:space="preserve">ai_cost</w:t>
      </w:r>
      <w:r>
        <w:rPr>
          <w:rStyle w:val="KeywordTok"/>
        </w:rPr>
        <w:t xml:space="preserve">:</w:t>
      </w:r>
      <w:r>
        <w:rPr>
          <w:rStyle w:val="AttributeTok"/>
        </w:rPr>
        <w:t xml:space="preserve"> </w:t>
      </w:r>
      <w:r>
        <w:rPr>
          <w:rStyle w:val="KeywordTok"/>
        </w:rPr>
        <w:t xml:space="preserve">{</w:t>
      </w:r>
      <w:r>
        <w:rPr>
          <w:rStyle w:val="FunctionTok"/>
        </w:rPr>
        <w:t xml:space="preserve">paid_usd_limit</w:t>
      </w:r>
      <w:r>
        <w:rPr>
          <w:rStyle w:val="KeywordTok"/>
        </w:rPr>
        <w:t xml:space="preserve">:</w:t>
      </w:r>
      <w:r>
        <w:rPr>
          <w:rStyle w:val="AttributeTok"/>
        </w:rPr>
        <w:t xml:space="preserve"> </w:t>
      </w:r>
      <w:r>
        <w:rPr>
          <w:rStyle w:val="DecValTok"/>
        </w:rPr>
        <w:t xml:space="preserve">0</w:t>
      </w:r>
      <w:r>
        <w:rPr>
          <w:rStyle w:val="KeywordTok"/>
        </w:rPr>
        <w:t xml:space="preserve">,</w:t>
      </w:r>
      <w:r>
        <w:rPr>
          <w:rStyle w:val="AttributeTok"/>
        </w:rPr>
        <w:t xml:space="preserve"> </w:t>
      </w:r>
      <w:r>
        <w:rPr>
          <w:rStyle w:val="FunctionTok"/>
        </w:rPr>
        <w:t xml:space="preserve">unknown_price</w:t>
      </w:r>
      <w:r>
        <w:rPr>
          <w:rStyle w:val="KeywordTok"/>
        </w:rPr>
        <w:t xml:space="preserve">:</w:t>
      </w:r>
      <w:r>
        <w:rPr>
          <w:rStyle w:val="AttributeTok"/>
        </w:rPr>
        <w:t xml:space="preserve"> deny</w:t>
      </w:r>
      <w:r>
        <w:rPr>
          <w:rStyle w:val="KeywordTok"/>
        </w:rPr>
        <w:t xml:space="preserve">,</w:t>
      </w:r>
      <w:r>
        <w:rPr>
          <w:rStyle w:val="AttributeTok"/>
        </w:rPr>
        <w:t xml:space="preserve"> </w:t>
      </w:r>
      <w:r>
        <w:rPr>
          <w:rStyle w:val="FunctionTok"/>
        </w:rPr>
        <w:t xml:space="preserve">paid_fallback</w:t>
      </w:r>
      <w:r>
        <w:rPr>
          <w:rStyle w:val="KeywordTok"/>
        </w:rPr>
        <w:t xml:space="preserve">:</w:t>
      </w:r>
      <w:r>
        <w:rPr>
          <w:rStyle w:val="AttributeTok"/>
        </w:rPr>
        <w:t xml:space="preserve"> deny</w:t>
      </w:r>
      <w:r>
        <w:rPr>
          <w:rStyle w:val="KeywordTok"/>
        </w:rPr>
        <w:t xml:space="preserve">}</w:t>
      </w:r>
      <w:r>
        <w:br/>
      </w:r>
      <w:r>
        <w:rPr>
          <w:rStyle w:val="FunctionTok"/>
        </w:rPr>
        <w:t xml:space="preserve">source_code</w:t>
      </w:r>
      <w:r>
        <w:rPr>
          <w:rStyle w:val="KeywordTok"/>
        </w:rPr>
        <w:t xml:space="preserve">:</w:t>
      </w:r>
      <w:r>
        <w:rPr>
          <w:rStyle w:val="AttributeTok"/>
        </w:rPr>
        <w:t xml:space="preserve"> </w:t>
      </w:r>
      <w:r>
        <w:rPr>
          <w:rStyle w:val="KeywordTok"/>
        </w:rPr>
        <w:t xml:space="preserve">{</w:t>
      </w:r>
      <w:r>
        <w:rPr>
          <w:rStyle w:val="FunctionTok"/>
        </w:rPr>
        <w:t xml:space="preserve">egress</w:t>
      </w:r>
      <w:r>
        <w:rPr>
          <w:rStyle w:val="KeywordTok"/>
        </w:rPr>
        <w:t xml:space="preserve">:</w:t>
      </w:r>
      <w:r>
        <w:rPr>
          <w:rStyle w:val="AttributeTok"/>
        </w:rPr>
        <w:t xml:space="preserve"> approved_providers_only</w:t>
      </w:r>
      <w:r>
        <w:rPr>
          <w:rStyle w:val="KeywordTok"/>
        </w:rPr>
        <w:t xml:space="preserve">}</w:t>
      </w:r>
      <w:r>
        <w:br/>
      </w:r>
      <w:r>
        <w:rPr>
          <w:rStyle w:val="FunctionTok"/>
        </w:rPr>
        <w:t xml:space="preserve">execution</w:t>
      </w:r>
      <w:r>
        <w:rPr>
          <w:rStyle w:val="KeywordTok"/>
        </w:rPr>
        <w:t xml:space="preserve">:</w:t>
      </w:r>
      <w:r>
        <w:br/>
      </w:r>
      <w:r>
        <w:rPr>
          <w:rStyle w:val="AttributeTok"/>
        </w:rPr>
        <w:t xml:space="preserve">  </w:t>
      </w:r>
      <w:r>
        <w:rPr>
          <w:rStyle w:val="FunctionTok"/>
        </w:rPr>
        <w:t xml:space="preserve">active_attempts_per_pair</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repo_root</w:t>
      </w:r>
      <w:r>
        <w:rPr>
          <w:rStyle w:val="KeywordTok"/>
        </w:rPr>
        <w:t xml:space="preserve">:</w:t>
      </w:r>
      <w:r>
        <w:rPr>
          <w:rStyle w:val="AttributeTok"/>
        </w:rPr>
        <w:t xml:space="preserve"> exact_bound_repository</w:t>
      </w:r>
      <w:r>
        <w:br/>
      </w:r>
      <w:r>
        <w:rPr>
          <w:rStyle w:val="AttributeTok"/>
        </w:rPr>
        <w:t xml:space="preserve">  </w:t>
      </w:r>
      <w:r>
        <w:rPr>
          <w:rStyle w:val="FunctionTok"/>
        </w:rPr>
        <w:t xml:space="preserve">outside_worktree_write</w:t>
      </w:r>
      <w:r>
        <w:rPr>
          <w:rStyle w:val="KeywordTok"/>
        </w:rPr>
        <w:t xml:space="preserve">:</w:t>
      </w:r>
      <w:r>
        <w:rPr>
          <w:rStyle w:val="AttributeTok"/>
        </w:rPr>
        <w:t xml:space="preserve"> deny</w:t>
      </w:r>
      <w:r>
        <w:br/>
      </w:r>
      <w:r>
        <w:rPr>
          <w:rStyle w:val="AttributeTok"/>
        </w:rPr>
        <w:t xml:space="preserve">  </w:t>
      </w:r>
      <w:r>
        <w:rPr>
          <w:rStyle w:val="FunctionTok"/>
        </w:rPr>
        <w:t xml:space="preserve">production_deploy</w:t>
      </w:r>
      <w:r>
        <w:rPr>
          <w:rStyle w:val="KeywordTok"/>
        </w:rPr>
        <w:t xml:space="preserve">:</w:t>
      </w:r>
      <w:r>
        <w:rPr>
          <w:rStyle w:val="AttributeTok"/>
        </w:rPr>
        <w:t xml:space="preserve"> needs_human_approval</w:t>
      </w:r>
      <w:r>
        <w:br/>
      </w:r>
      <w:r>
        <w:rPr>
          <w:rStyle w:val="FunctionTok"/>
        </w:rPr>
        <w:t xml:space="preserve">recovery</w:t>
      </w:r>
      <w:r>
        <w:rPr>
          <w:rStyle w:val="KeywordTok"/>
        </w:rPr>
        <w:t xml:space="preserve">:</w:t>
      </w:r>
      <w:r>
        <w:rPr>
          <w:rStyle w:val="AttributeTok"/>
        </w:rPr>
        <w:t xml:space="preserve"> </w:t>
      </w:r>
      <w:r>
        <w:rPr>
          <w:rStyle w:val="KeywordTok"/>
        </w:rPr>
        <w:t xml:space="preserve">{</w:t>
      </w:r>
      <w:r>
        <w:rPr>
          <w:rStyle w:val="FunctionTok"/>
        </w:rPr>
        <w:t xml:space="preserve">authority</w:t>
      </w:r>
      <w:r>
        <w:rPr>
          <w:rStyle w:val="KeywordTok"/>
        </w:rPr>
        <w:t xml:space="preserve">:</w:t>
      </w:r>
      <w:r>
        <w:rPr>
          <w:rStyle w:val="AttributeTok"/>
        </w:rPr>
        <w:t xml:space="preserve"> planner</w:t>
      </w:r>
      <w:r>
        <w:rPr>
          <w:rStyle w:val="KeywordTok"/>
        </w:rPr>
        <w:t xml:space="preserve">,</w:t>
      </w:r>
      <w:r>
        <w:rPr>
          <w:rStyle w:val="AttributeTok"/>
        </w:rPr>
        <w:t xml:space="preserve"> </w:t>
      </w:r>
      <w:r>
        <w:rPr>
          <w:rStyle w:val="FunctionTok"/>
        </w:rPr>
        <w:t xml:space="preserve">ambiguous_resend</w:t>
      </w:r>
      <w:r>
        <w:rPr>
          <w:rStyle w:val="KeywordTok"/>
        </w:rPr>
        <w:t xml:space="preserve">:</w:t>
      </w:r>
      <w:r>
        <w:rPr>
          <w:rStyle w:val="AttributeTok"/>
        </w:rPr>
        <w:t xml:space="preserve"> deny</w:t>
      </w:r>
      <w:r>
        <w:rPr>
          <w:rStyle w:val="KeywordTok"/>
        </w:rPr>
        <w:t xml:space="preserve">}</w:t>
      </w:r>
    </w:p>
    <w:p>
      <w:pPr>
        <w:pStyle w:val="FirstParagraph"/>
      </w:pPr>
      <w:r>
        <w:t xml:space="preserve">This is conceptual configuration, not an existing RelayX parser. The Engine must validate schema, store a hash/version and reject unknown critical fields rather than ignore them.</w:t>
      </w:r>
    </w:p>
    <w:bookmarkEnd w:id="34"/>
    <w:bookmarkStart w:id="35" w:name="acceptance-tests"/>
    <w:p>
      <w:pPr>
        <w:pStyle w:val="Heading2"/>
      </w:pPr>
      <w:r>
        <w:t xml:space="preserve">7. Acceptance tests</w:t>
      </w:r>
    </w:p>
    <w:p>
      <w:pPr>
        <w:pStyle w:val="Compact"/>
        <w:numPr>
          <w:ilvl w:val="0"/>
          <w:numId w:val="1006"/>
        </w:numPr>
      </w:pPr>
      <w:r>
        <w:rPr>
          <w:b/>
          <w:bCs/>
        </w:rPr>
        <w:t xml:space="preserve">POL-01:</w:t>
      </w:r>
      <w:r>
        <w:t xml:space="preserve"> </w:t>
      </w:r>
      <w:r>
        <w:t xml:space="preserve">AI asks to raise paid budget → DENY even with attractive explanation.</w:t>
      </w:r>
    </w:p>
    <w:p>
      <w:pPr>
        <w:pStyle w:val="Compact"/>
        <w:numPr>
          <w:ilvl w:val="0"/>
          <w:numId w:val="1006"/>
        </w:numPr>
      </w:pPr>
      <w:r>
        <w:rPr>
          <w:b/>
          <w:bCs/>
        </w:rPr>
        <w:t xml:space="preserve">POL-02:</w:t>
      </w:r>
      <w:r>
        <w:t xml:space="preserve"> </w:t>
      </w:r>
      <w:r>
        <w:t xml:space="preserve">Child task rule weakens project privacy → DENY.</w:t>
      </w:r>
    </w:p>
    <w:p>
      <w:pPr>
        <w:pStyle w:val="Compact"/>
        <w:numPr>
          <w:ilvl w:val="0"/>
          <w:numId w:val="1006"/>
        </w:numPr>
      </w:pPr>
      <w:r>
        <w:rPr>
          <w:b/>
          <w:bCs/>
        </w:rPr>
        <w:t xml:space="preserve">POL-03:</w:t>
      </w:r>
      <w:r>
        <w:t xml:space="preserve"> </w:t>
      </w:r>
      <w:r>
        <w:t xml:space="preserve">Worker tries to read a secret outside its workspace → denied by tool/OS fence.</w:t>
      </w:r>
    </w:p>
    <w:p>
      <w:pPr>
        <w:pStyle w:val="Compact"/>
        <w:numPr>
          <w:ilvl w:val="0"/>
          <w:numId w:val="1006"/>
        </w:numPr>
      </w:pPr>
      <w:r>
        <w:rPr>
          <w:b/>
          <w:bCs/>
        </w:rPr>
        <w:t xml:space="preserve">POL-04:</w:t>
      </w:r>
      <w:r>
        <w:t xml:space="preserve"> </w:t>
      </w:r>
      <w:r>
        <w:t xml:space="preserve">Same action with expired approval → NEED_APPROVAL, not ALLOW.</w:t>
      </w:r>
    </w:p>
    <w:p>
      <w:pPr>
        <w:pStyle w:val="Compact"/>
        <w:numPr>
          <w:ilvl w:val="0"/>
          <w:numId w:val="1006"/>
        </w:numPr>
      </w:pPr>
      <w:r>
        <w:rPr>
          <w:b/>
          <w:bCs/>
        </w:rPr>
        <w:t xml:space="preserve">POL-05:</w:t>
      </w:r>
      <w:r>
        <w:t xml:space="preserve"> </w:t>
      </w:r>
      <w:r>
        <w:t xml:space="preserve">Running mode change blocks new work while preserving in-flight evidence.</w:t>
      </w:r>
    </w:p>
    <w:p>
      <w:pPr>
        <w:pStyle w:val="Compact"/>
        <w:numPr>
          <w:ilvl w:val="0"/>
          <w:numId w:val="1006"/>
        </w:numPr>
      </w:pPr>
      <w:r>
        <w:rPr>
          <w:b/>
          <w:bCs/>
        </w:rPr>
        <w:t xml:space="preserve">POL-06:</w:t>
      </w:r>
      <w:r>
        <w:t xml:space="preserve"> </w:t>
      </w:r>
      <w:r>
        <w:t xml:space="preserve">User-supplied priority remains locked during Supervisor reprioritization.</w:t>
      </w:r>
    </w:p>
    <w:bookmarkEnd w:id="35"/>
    <w:bookmarkEnd w:id="36"/>
    <w:bookmarkStart w:id="45" w:name="rx-03-task-graph-assignments-scheduling"/>
    <w:p>
      <w:pPr>
        <w:pStyle w:val="Heading1"/>
        <w:keepNext/>
        <w:pageBreakBefore/>
      </w:pPr>
      <w:r>
        <w:t xml:space="preserve">RX-03 — Task Graph, Assignments &amp; Scheduling</w:t>
      </w:r>
    </w:p>
    <w:p>
      <w:pPr>
        <w:pStyle w:val="FirstParagraph"/>
      </w:pPr>
      <w:r>
        <w:rPr>
          <w:b/>
          <w:bCs/>
        </w:rPr>
        <w:t xml:space="preserve">Version:</w:t>
      </w:r>
      <w:r>
        <w:t xml:space="preserve"> </w:t>
      </w:r>
      <w:r>
        <w:t xml:space="preserve">0.1 ·</w:t>
      </w:r>
      <w:r>
        <w:t xml:space="preserve"> </w:t>
      </w:r>
      <w:r>
        <w:rPr>
          <w:b/>
          <w:bCs/>
        </w:rPr>
        <w:t xml:space="preserve">Status:</w:t>
      </w:r>
      <w:r>
        <w:t xml:space="preserve"> </w:t>
      </w:r>
      <w:r>
        <w:t xml:space="preserve">Proposed workflow specification ·</w:t>
      </w:r>
      <w:r>
        <w:t xml:space="preserve"> </w:t>
      </w:r>
      <w:r>
        <w:rPr>
          <w:b/>
          <w:bCs/>
        </w:rPr>
        <w:t xml:space="preserve">Parent:</w:t>
      </w:r>
      <w:r>
        <w:t xml:space="preserve"> </w:t>
      </w:r>
      <w:r>
        <w:t xml:space="preserve">Architecture v0.1 §4, §9 ·</w:t>
      </w:r>
      <w:r>
        <w:t xml:space="preserve"> </w:t>
      </w:r>
      <w:r>
        <w:rPr>
          <w:b/>
          <w:bCs/>
        </w:rPr>
        <w:t xml:space="preserve">Diagrams:</w:t>
      </w:r>
      <w:r>
        <w:t xml:space="preserve"> </w:t>
      </w:r>
      <w:r>
        <w:t xml:space="preserve">D02, D03, D05</w:t>
      </w:r>
    </w:p>
    <w:bookmarkStart w:id="37" w:name="work-hierarchy-and-ownership"/>
    <w:p>
      <w:pPr>
        <w:pStyle w:val="Heading2"/>
      </w:pPr>
      <w:r>
        <w:t xml:space="preserve">1. Work hierarchy and ownership</w:t>
      </w:r>
    </w:p>
    <w:p>
      <w:pPr>
        <w:pStyle w:val="FirstParagraph"/>
      </w:pPr>
      <w:r>
        <w:rPr>
          <w:rStyle w:val="VerbatimChar"/>
        </w:rPr>
        <w:t xml:space="preserve">Project → Milestone → Task/Job → Assignment → Attempt → Delivery/Evidence</w:t>
      </w:r>
      <w:r>
        <w:t xml:space="preserve"> </w:t>
      </w:r>
      <w:r>
        <w:t xml:space="preserve">is a logical hierarchy. Task states reflect business progress. Assignment states reflect Planner-issued bounded instructions. Attempt states reflect concrete execution. Delivery states reflect one direction-specific transport observation.</w:t>
      </w:r>
      <w:r>
        <w:t xml:space="preserve"> </w:t>
      </w:r>
      <w:r>
        <w:rPr>
          <w:b/>
          <w:bCs/>
        </w:rPr>
        <w:t xml:space="preserve">Never equate a delivered message with a completed Task.</w:t>
      </w:r>
      <w:r>
        <w:t xml:space="preserve"> </w:t>
      </w:r>
      <w:r>
        <w:t xml:space="preserve">Existing RelayX records should be migrated or extended after repository inspection; don’t create a second Jobs source of truth.</w:t>
      </w:r>
    </w:p>
    <w:p>
      <w:pPr>
        <w:pStyle w:val="BodyText"/>
      </w:pPr>
      <w:r>
        <w:rPr>
          <w:b/>
          <w:bCs/>
        </w:rPr>
        <w:t xml:space="preserve">REQ-11:</w:t>
      </w:r>
      <w:r>
        <w:t xml:space="preserve"> </w:t>
      </w:r>
      <w:r>
        <w:t xml:space="preserve">Every executable Task has acceptance criteria, dependency edges and a tracked priority.</w:t>
      </w:r>
      <w:r>
        <w:br/>
      </w:r>
      <w:r>
        <w:rPr>
          <w:b/>
          <w:bCs/>
        </w:rPr>
        <w:t xml:space="preserve">REQ-12:</w:t>
      </w:r>
      <w:r>
        <w:t xml:space="preserve"> </w:t>
      </w:r>
      <w:r>
        <w:t xml:space="preserve">One active execution slot per pair in V1; atomic claims prevent double-dispatch.</w:t>
      </w:r>
      <w:r>
        <w:br/>
      </w:r>
      <w:r>
        <w:rPr>
          <w:b/>
          <w:bCs/>
        </w:rPr>
        <w:t xml:space="preserve">REQ-13:</w:t>
      </w:r>
      <w:r>
        <w:t xml:space="preserve"> </w:t>
      </w:r>
      <w:r>
        <w:t xml:space="preserve">Tasks become DONE only after correlated verification plus Planner and any required human approval.</w:t>
      </w:r>
    </w:p>
    <w:bookmarkEnd w:id="37"/>
    <w:bookmarkStart w:id="38" w:name="proposed-task-state-machine"/>
    <w:p>
      <w:pPr>
        <w:pStyle w:val="Heading2"/>
      </w:pPr>
      <w:r>
        <w:t xml:space="preserve">2. Proposed Task state machine</w:t>
      </w:r>
    </w:p>
    <w:p>
      <w:pPr>
        <w:pStyle w:val="FirstParagraph"/>
      </w:pPr>
      <w:r>
        <w:t xml:space="preserve">Normal path:</w:t>
      </w:r>
      <w:r>
        <w:t xml:space="preserve"> </w:t>
      </w:r>
      <w:r>
        <w:rPr>
          <w:rStyle w:val="VerbatimChar"/>
        </w:rPr>
        <w:t xml:space="preserve">DRAFT → PLANNED → READY → CLAIMED → RUNNING → REVIEW → VERIFIED → DONE</w:t>
      </w:r>
      <w:r>
        <w:t xml:space="preserve">. Exception states:</w:t>
      </w:r>
      <w:r>
        <w:t xml:space="preserve"> </w:t>
      </w:r>
      <w:r>
        <w:rPr>
          <w:rStyle w:val="VerbatimChar"/>
        </w:rPr>
        <w:t xml:space="preserve">BLOCKED</w:t>
      </w:r>
      <w:r>
        <w:t xml:space="preserve">,</w:t>
      </w:r>
      <w:r>
        <w:t xml:space="preserve"> </w:t>
      </w:r>
      <w:r>
        <w:rPr>
          <w:rStyle w:val="VerbatimChar"/>
        </w:rPr>
        <w:t xml:space="preserve">PAUSED</w:t>
      </w:r>
      <w:r>
        <w:t xml:space="preserve">,</w:t>
      </w:r>
      <w:r>
        <w:t xml:space="preserve"> </w:t>
      </w:r>
      <w:r>
        <w:rPr>
          <w:rStyle w:val="VerbatimChar"/>
        </w:rPr>
        <w:t xml:space="preserve">FAILED</w:t>
      </w:r>
      <w:r>
        <w:t xml:space="preserve">,</w:t>
      </w:r>
      <w:r>
        <w:t xml:space="preserve"> </w:t>
      </w:r>
      <w:r>
        <w:rPr>
          <w:rStyle w:val="VerbatimChar"/>
        </w:rPr>
        <w:t xml:space="preserve">CANCELLED</w:t>
      </w:r>
      <w:r>
        <w:t xml:space="preserve">. Define strict origin/destination transition tables in code; transitions should include actor, reason, expected version, event ID and timestamp.</w:t>
      </w:r>
    </w:p>
    <w:p>
      <w:pPr>
        <w:pStyle w:val="Compact"/>
        <w:numPr>
          <w:ilvl w:val="0"/>
          <w:numId w:val="1007"/>
        </w:numPr>
      </w:pPr>
      <w:r>
        <w:rPr>
          <w:b/>
          <w:bCs/>
        </w:rPr>
        <w:t xml:space="preserve">DRAFT</w:t>
      </w:r>
      <w:r>
        <w:t xml:space="preserve"> </w:t>
      </w:r>
      <w:r>
        <w:t xml:space="preserve">—</w:t>
      </w:r>
      <w:r>
        <w:t xml:space="preserve"> </w:t>
      </w:r>
      <w:r>
        <w:rPr>
          <w:b/>
          <w:bCs/>
        </w:rPr>
        <w:t xml:space="preserve">Meaning:</w:t>
      </w:r>
      <w:r>
        <w:t xml:space="preserve"> </w:t>
      </w:r>
      <w:r>
        <w:t xml:space="preserve">Proposed work;</w:t>
      </w:r>
      <w:r>
        <w:t xml:space="preserve"> </w:t>
      </w:r>
      <w:r>
        <w:rPr>
          <w:b/>
          <w:bCs/>
        </w:rPr>
        <w:t xml:space="preserve">Entry requirement:</w:t>
      </w:r>
      <w:r>
        <w:t xml:space="preserve"> </w:t>
      </w:r>
      <w:r>
        <w:t xml:space="preserve">User/Supervisor intake;</w:t>
      </w:r>
      <w:r>
        <w:t xml:space="preserve"> </w:t>
      </w:r>
      <w:r>
        <w:rPr>
          <w:b/>
          <w:bCs/>
        </w:rPr>
        <w:t xml:space="preserve">Allowed next:</w:t>
      </w:r>
      <w:r>
        <w:t xml:space="preserve"> </w:t>
      </w:r>
      <w:r>
        <w:t xml:space="preserve">PLANNED, CANCELLED</w:t>
      </w:r>
    </w:p>
    <w:p>
      <w:pPr>
        <w:pStyle w:val="Compact"/>
        <w:numPr>
          <w:ilvl w:val="0"/>
          <w:numId w:val="1007"/>
        </w:numPr>
      </w:pPr>
      <w:r>
        <w:rPr>
          <w:b/>
          <w:bCs/>
        </w:rPr>
        <w:t xml:space="preserve">PLANNED</w:t>
      </w:r>
      <w:r>
        <w:t xml:space="preserve"> </w:t>
      </w:r>
      <w:r>
        <w:t xml:space="preserve">—</w:t>
      </w:r>
      <w:r>
        <w:t xml:space="preserve"> </w:t>
      </w:r>
      <w:r>
        <w:rPr>
          <w:b/>
          <w:bCs/>
        </w:rPr>
        <w:t xml:space="preserve">Meaning:</w:t>
      </w:r>
      <w:r>
        <w:t xml:space="preserve"> </w:t>
      </w:r>
      <w:r>
        <w:t xml:space="preserve">Planner scope accepted;</w:t>
      </w:r>
      <w:r>
        <w:t xml:space="preserve"> </w:t>
      </w:r>
      <w:r>
        <w:rPr>
          <w:b/>
          <w:bCs/>
        </w:rPr>
        <w:t xml:space="preserve">Entry requirement:</w:t>
      </w:r>
      <w:r>
        <w:t xml:space="preserve"> </w:t>
      </w:r>
      <w:r>
        <w:t xml:space="preserve">acceptance/dependencies defined;</w:t>
      </w:r>
      <w:r>
        <w:t xml:space="preserve"> </w:t>
      </w:r>
      <w:r>
        <w:rPr>
          <w:b/>
          <w:bCs/>
        </w:rPr>
        <w:t xml:space="preserve">Allowed next:</w:t>
      </w:r>
      <w:r>
        <w:t xml:space="preserve"> </w:t>
      </w:r>
      <w:r>
        <w:t xml:space="preserve">READY, BLOCKED, CANCELLED</w:t>
      </w:r>
    </w:p>
    <w:p>
      <w:pPr>
        <w:pStyle w:val="Compact"/>
        <w:numPr>
          <w:ilvl w:val="0"/>
          <w:numId w:val="1007"/>
        </w:numPr>
      </w:pPr>
      <w:r>
        <w:rPr>
          <w:b/>
          <w:bCs/>
        </w:rPr>
        <w:t xml:space="preserve">READY</w:t>
      </w:r>
      <w:r>
        <w:t xml:space="preserve"> </w:t>
      </w:r>
      <w:r>
        <w:t xml:space="preserve">—</w:t>
      </w:r>
      <w:r>
        <w:t xml:space="preserve"> </w:t>
      </w:r>
      <w:r>
        <w:rPr>
          <w:b/>
          <w:bCs/>
        </w:rPr>
        <w:t xml:space="preserve">Meaning:</w:t>
      </w:r>
      <w:r>
        <w:t xml:space="preserve"> </w:t>
      </w:r>
      <w:r>
        <w:t xml:space="preserve">Dependencies + policy satisfied;</w:t>
      </w:r>
      <w:r>
        <w:t xml:space="preserve"> </w:t>
      </w:r>
      <w:r>
        <w:rPr>
          <w:b/>
          <w:bCs/>
        </w:rPr>
        <w:t xml:space="preserve">Entry requirement:</w:t>
      </w:r>
      <w:r>
        <w:t xml:space="preserve"> </w:t>
      </w:r>
      <w:r>
        <w:t xml:space="preserve">deterministic readiness calculation;</w:t>
      </w:r>
      <w:r>
        <w:t xml:space="preserve"> </w:t>
      </w:r>
      <w:r>
        <w:rPr>
          <w:b/>
          <w:bCs/>
        </w:rPr>
        <w:t xml:space="preserve">Allowed next:</w:t>
      </w:r>
      <w:r>
        <w:t xml:space="preserve"> </w:t>
      </w:r>
      <w:r>
        <w:t xml:space="preserve">CLAIMED, BLOCKED, PAUSED</w:t>
      </w:r>
    </w:p>
    <w:p>
      <w:pPr>
        <w:pStyle w:val="Compact"/>
        <w:numPr>
          <w:ilvl w:val="0"/>
          <w:numId w:val="1007"/>
        </w:numPr>
      </w:pPr>
      <w:r>
        <w:rPr>
          <w:b/>
          <w:bCs/>
        </w:rPr>
        <w:t xml:space="preserve">CLAIMED</w:t>
      </w:r>
      <w:r>
        <w:t xml:space="preserve"> </w:t>
      </w:r>
      <w:r>
        <w:t xml:space="preserve">—</w:t>
      </w:r>
      <w:r>
        <w:t xml:space="preserve"> </w:t>
      </w:r>
      <w:r>
        <w:rPr>
          <w:b/>
          <w:bCs/>
        </w:rPr>
        <w:t xml:space="preserve">Meaning:</w:t>
      </w:r>
      <w:r>
        <w:t xml:space="preserve"> </w:t>
      </w:r>
      <w:r>
        <w:t xml:space="preserve">Exclusive scheduler lease;</w:t>
      </w:r>
      <w:r>
        <w:t xml:space="preserve"> </w:t>
      </w:r>
      <w:r>
        <w:rPr>
          <w:b/>
          <w:bCs/>
        </w:rPr>
        <w:t xml:space="preserve">Entry requirement:</w:t>
      </w:r>
      <w:r>
        <w:t xml:space="preserve"> </w:t>
      </w:r>
      <w:r>
        <w:t xml:space="preserve">atomic claim + worker/session bound;</w:t>
      </w:r>
      <w:r>
        <w:t xml:space="preserve"> </w:t>
      </w:r>
      <w:r>
        <w:rPr>
          <w:b/>
          <w:bCs/>
        </w:rPr>
        <w:t xml:space="preserve">Allowed next:</w:t>
      </w:r>
      <w:r>
        <w:t xml:space="preserve"> </w:t>
      </w:r>
      <w:r>
        <w:t xml:space="preserve">RUNNING, BLOCKED, PAUSED</w:t>
      </w:r>
    </w:p>
    <w:p>
      <w:pPr>
        <w:pStyle w:val="Compact"/>
        <w:numPr>
          <w:ilvl w:val="0"/>
          <w:numId w:val="1007"/>
        </w:numPr>
      </w:pPr>
      <w:r>
        <w:rPr>
          <w:b/>
          <w:bCs/>
        </w:rPr>
        <w:t xml:space="preserve">RUNNING</w:t>
      </w:r>
      <w:r>
        <w:t xml:space="preserve"> </w:t>
      </w:r>
      <w:r>
        <w:t xml:space="preserve">—</w:t>
      </w:r>
      <w:r>
        <w:t xml:space="preserve"> </w:t>
      </w:r>
      <w:r>
        <w:rPr>
          <w:b/>
          <w:bCs/>
        </w:rPr>
        <w:t xml:space="preserve">Meaning:</w:t>
      </w:r>
      <w:r>
        <w:t xml:space="preserve"> </w:t>
      </w:r>
      <w:r>
        <w:t xml:space="preserve">Attempt active/observed;</w:t>
      </w:r>
      <w:r>
        <w:t xml:space="preserve"> </w:t>
      </w:r>
      <w:r>
        <w:rPr>
          <w:b/>
          <w:bCs/>
        </w:rPr>
        <w:t xml:space="preserve">Entry requirement:</w:t>
      </w:r>
      <w:r>
        <w:t xml:space="preserve"> </w:t>
      </w:r>
      <w:r>
        <w:t xml:space="preserve">correlated provider evidence;</w:t>
      </w:r>
      <w:r>
        <w:t xml:space="preserve"> </w:t>
      </w:r>
      <w:r>
        <w:rPr>
          <w:b/>
          <w:bCs/>
        </w:rPr>
        <w:t xml:space="preserve">Allowed next:</w:t>
      </w:r>
      <w:r>
        <w:t xml:space="preserve"> </w:t>
      </w:r>
      <w:r>
        <w:t xml:space="preserve">REVIEW, BLOCKED, PAUSED</w:t>
      </w:r>
    </w:p>
    <w:p>
      <w:pPr>
        <w:pStyle w:val="Compact"/>
        <w:numPr>
          <w:ilvl w:val="0"/>
          <w:numId w:val="1007"/>
        </w:numPr>
      </w:pPr>
      <w:r>
        <w:rPr>
          <w:b/>
          <w:bCs/>
        </w:rPr>
        <w:t xml:space="preserve">REVIEW</w:t>
      </w:r>
      <w:r>
        <w:t xml:space="preserve"> </w:t>
      </w:r>
      <w:r>
        <w:t xml:space="preserve">—</w:t>
      </w:r>
      <w:r>
        <w:t xml:space="preserve"> </w:t>
      </w:r>
      <w:r>
        <w:rPr>
          <w:b/>
          <w:bCs/>
        </w:rPr>
        <w:t xml:space="preserve">Meaning:</w:t>
      </w:r>
      <w:r>
        <w:t xml:space="preserve"> </w:t>
      </w:r>
      <w:r>
        <w:t xml:space="preserve">Awaiting evaluation;</w:t>
      </w:r>
      <w:r>
        <w:t xml:space="preserve"> </w:t>
      </w:r>
      <w:r>
        <w:rPr>
          <w:b/>
          <w:bCs/>
        </w:rPr>
        <w:t xml:space="preserve">Entry requirement:</w:t>
      </w:r>
      <w:r>
        <w:t xml:space="preserve"> </w:t>
      </w:r>
      <w:r>
        <w:t xml:space="preserve">report/evidence or explicit failure packet;</w:t>
      </w:r>
      <w:r>
        <w:t xml:space="preserve"> </w:t>
      </w:r>
      <w:r>
        <w:rPr>
          <w:b/>
          <w:bCs/>
        </w:rPr>
        <w:t xml:space="preserve">Allowed next:</w:t>
      </w:r>
      <w:r>
        <w:t xml:space="preserve"> </w:t>
      </w:r>
      <w:r>
        <w:t xml:space="preserve">VERIFIED, BLOCKED, PLANNED</w:t>
      </w:r>
    </w:p>
    <w:p>
      <w:pPr>
        <w:pStyle w:val="Compact"/>
        <w:numPr>
          <w:ilvl w:val="0"/>
          <w:numId w:val="1007"/>
        </w:numPr>
      </w:pPr>
      <w:r>
        <w:rPr>
          <w:b/>
          <w:bCs/>
        </w:rPr>
        <w:t xml:space="preserve">VERIFIED</w:t>
      </w:r>
      <w:r>
        <w:t xml:space="preserve"> </w:t>
      </w:r>
      <w:r>
        <w:t xml:space="preserve">—</w:t>
      </w:r>
      <w:r>
        <w:t xml:space="preserve"> </w:t>
      </w:r>
      <w:r>
        <w:rPr>
          <w:b/>
          <w:bCs/>
        </w:rPr>
        <w:t xml:space="preserve">Meaning:</w:t>
      </w:r>
      <w:r>
        <w:t xml:space="preserve"> </w:t>
      </w:r>
      <w:r>
        <w:t xml:space="preserve">Acceptance evidence accepted;</w:t>
      </w:r>
      <w:r>
        <w:t xml:space="preserve"> </w:t>
      </w:r>
      <w:r>
        <w:rPr>
          <w:b/>
          <w:bCs/>
        </w:rPr>
        <w:t xml:space="preserve">Entry requirement:</w:t>
      </w:r>
      <w:r>
        <w:t xml:space="preserve"> </w:t>
      </w:r>
      <w:r>
        <w:t xml:space="preserve">reviewer decision recorded;</w:t>
      </w:r>
      <w:r>
        <w:t xml:space="preserve"> </w:t>
      </w:r>
      <w:r>
        <w:rPr>
          <w:b/>
          <w:bCs/>
        </w:rPr>
        <w:t xml:space="preserve">Allowed next:</w:t>
      </w:r>
      <w:r>
        <w:t xml:space="preserve"> </w:t>
      </w:r>
      <w:r>
        <w:t xml:space="preserve">DONE, BLOCKED</w:t>
      </w:r>
    </w:p>
    <w:p>
      <w:pPr>
        <w:pStyle w:val="Compact"/>
        <w:numPr>
          <w:ilvl w:val="0"/>
          <w:numId w:val="1007"/>
        </w:numPr>
      </w:pPr>
      <w:r>
        <w:rPr>
          <w:b/>
          <w:bCs/>
        </w:rPr>
        <w:t xml:space="preserve">DONE</w:t>
      </w:r>
      <w:r>
        <w:t xml:space="preserve"> </w:t>
      </w:r>
      <w:r>
        <w:t xml:space="preserve">—</w:t>
      </w:r>
      <w:r>
        <w:t xml:space="preserve"> </w:t>
      </w:r>
      <w:r>
        <w:rPr>
          <w:b/>
          <w:bCs/>
        </w:rPr>
        <w:t xml:space="preserve">Meaning:</w:t>
      </w:r>
      <w:r>
        <w:t xml:space="preserve"> </w:t>
      </w:r>
      <w:r>
        <w:t xml:space="preserve">Completed and closed;</w:t>
      </w:r>
      <w:r>
        <w:t xml:space="preserve"> </w:t>
      </w:r>
      <w:r>
        <w:rPr>
          <w:b/>
          <w:bCs/>
        </w:rPr>
        <w:t xml:space="preserve">Entry requirement:</w:t>
      </w:r>
      <w:r>
        <w:t xml:space="preserve"> </w:t>
      </w:r>
      <w:r>
        <w:t xml:space="preserve">acceptance + approvals;</w:t>
      </w:r>
      <w:r>
        <w:t xml:space="preserve"> </w:t>
      </w:r>
      <w:r>
        <w:rPr>
          <w:b/>
          <w:bCs/>
        </w:rPr>
        <w:t xml:space="preserve">Allowed next:</w:t>
      </w:r>
      <w:r>
        <w:t xml:space="preserve"> </w:t>
      </w:r>
      <w:r>
        <w:t xml:space="preserve">terminal unless reopened as new work</w:t>
      </w:r>
    </w:p>
    <w:p>
      <w:pPr>
        <w:pStyle w:val="FirstParagraph"/>
      </w:pPr>
      <w:r>
        <w:rPr>
          <w:rStyle w:val="VerbatimChar"/>
        </w:rPr>
        <w:t xml:space="preserve">BLOCKED</w:t>
      </w:r>
      <w:r>
        <w:t xml:space="preserve"> </w:t>
      </w:r>
      <w:r>
        <w:t xml:space="preserve">is not free license to restart. Unblock requires condition repair and, after a Worker/transport incident, a Planner recovery decision.</w:t>
      </w:r>
      <w:r>
        <w:t xml:space="preserve"> </w:t>
      </w:r>
      <w:r>
        <w:rPr>
          <w:rStyle w:val="VerbatimChar"/>
        </w:rPr>
        <w:t xml:space="preserve">FAILED</w:t>
      </w:r>
      <w:r>
        <w:t xml:space="preserve"> </w:t>
      </w:r>
      <w:r>
        <w:t xml:space="preserve">is a recorded terminal work outcome, not a queue retry signal.</w:t>
      </w:r>
    </w:p>
    <w:bookmarkEnd w:id="38"/>
    <w:bookmarkStart w:id="39" w:name="dependencies-priority-and-readiness"/>
    <w:p>
      <w:pPr>
        <w:pStyle w:val="Heading2"/>
      </w:pPr>
      <w:r>
        <w:t xml:space="preserve">3. Dependencies, priority and readiness</w:t>
      </w:r>
    </w:p>
    <w:p>
      <w:pPr>
        <w:pStyle w:val="FirstParagraph"/>
      </w:pPr>
      <w:r>
        <w:t xml:space="preserve">Tasks form a directed acyclic graph. Use a cycle detector at insert/update. A dependency is satisfied only when the predecessor meets the required completion state; default to DONE, not merely REVIEW. P0 is incident/critical blocker, P1 critical path, P2 standard, P3 optional. Human-locked priority overrides Supervisor recommendations.</w:t>
      </w:r>
    </w:p>
    <w:p>
      <w:pPr>
        <w:pStyle w:val="BodyText"/>
      </w:pPr>
      <w:r>
        <w:rPr>
          <w:b/>
          <w:bCs/>
        </w:rPr>
        <w:t xml:space="preserve">DESIGN-08:</w:t>
      </w:r>
      <w:r>
        <w:t xml:space="preserve"> </w:t>
      </w:r>
      <w:r>
        <w:t xml:space="preserve">Scheduler produces an ordered</w:t>
      </w:r>
      <w:r>
        <w:t xml:space="preserve"> </w:t>
      </w:r>
      <w:r>
        <w:rPr>
          <w:i/>
          <w:iCs/>
        </w:rPr>
        <w:t xml:space="preserve">eligible</w:t>
      </w:r>
      <w:r>
        <w:t xml:space="preserve"> </w:t>
      </w:r>
      <w:r>
        <w:t xml:space="preserve">set, filtering suspended, blocked, unmet dependencies, missing acceptance criteria, policy denial, unavailable worker/model or workspace locks. Candidate sorting can use priority, critical-path impact, deadlines, age and worker fit; deterministic ID tie-break.</w:t>
      </w:r>
      <w:r>
        <w:br/>
      </w:r>
      <w:r>
        <w:rPr>
          <w:b/>
          <w:bCs/>
        </w:rPr>
        <w:t xml:space="preserve">DESIGN-09:</w:t>
      </w:r>
      <w:r>
        <w:t xml:space="preserve"> </w:t>
      </w:r>
      <w:r>
        <w:t xml:space="preserve">Reserve a per-attempt quota budget and a lock for conflicting files/workspaces before external send. Release/transfer locks only when terminal and reconciled.</w:t>
      </w:r>
      <w:r>
        <w:br/>
      </w:r>
      <w:r>
        <w:rPr>
          <w:b/>
          <w:bCs/>
        </w:rPr>
        <w:t xml:space="preserve">DESIGN-10:</w:t>
      </w:r>
      <w:r>
        <w:t xml:space="preserve"> </w:t>
      </w:r>
      <w:r>
        <w:t xml:space="preserve">Each Assignment has payload hash and a stable idempotency/dispatch key. Creating a new Attempt for a correction requires the Planner’s new instruction and decision correlation.</w:t>
      </w:r>
    </w:p>
    <w:bookmarkEnd w:id="39"/>
    <w:bookmarkStart w:id="40" w:name="dispatch-transaction-boundary"/>
    <w:p>
      <w:pPr>
        <w:pStyle w:val="Heading2"/>
      </w:pPr>
      <w:r>
        <w:t xml:space="preserve">4. Dispatch transaction boundary</w:t>
      </w:r>
    </w:p>
    <w:p>
      <w:pPr>
        <w:pStyle w:val="Compact"/>
        <w:numPr>
          <w:ilvl w:val="0"/>
          <w:numId w:val="1008"/>
        </w:numPr>
      </w:pPr>
      <w:r>
        <w:t xml:space="preserve">Read task/assignment, exact policy, dependencies, session identity, worker state and account route.</w:t>
      </w:r>
    </w:p>
    <w:p>
      <w:pPr>
        <w:pStyle w:val="Compact"/>
        <w:numPr>
          <w:ilvl w:val="0"/>
          <w:numId w:val="1008"/>
        </w:numPr>
      </w:pPr>
      <w:r>
        <w:t xml:space="preserve">Validate G1–G4; atomically claim execution slot and persist intended send (no provider call inside SQLite transaction).</w:t>
      </w:r>
    </w:p>
    <w:p>
      <w:pPr>
        <w:pStyle w:val="Compact"/>
        <w:numPr>
          <w:ilvl w:val="0"/>
          <w:numId w:val="1008"/>
        </w:numPr>
      </w:pPr>
      <w:r>
        <w:t xml:space="preserve">Attempt provider dispatch once; store returned provider IDs as observations, not invented proof.</w:t>
      </w:r>
    </w:p>
    <w:p>
      <w:pPr>
        <w:pStyle w:val="Compact"/>
        <w:numPr>
          <w:ilvl w:val="0"/>
          <w:numId w:val="1008"/>
        </w:numPr>
      </w:pPr>
      <w:r>
        <w:t xml:space="preserve">Correlate post-send events to attempt and exact session; mark delivery confirmed only if unique evidence exists.</w:t>
      </w:r>
    </w:p>
    <w:p>
      <w:pPr>
        <w:pStyle w:val="Compact"/>
        <w:numPr>
          <w:ilvl w:val="0"/>
          <w:numId w:val="1008"/>
        </w:numPr>
      </w:pPr>
      <w:r>
        <w:t xml:space="preserve">Worker report opens REVIEW; Planner evaluation advances VERIFIED or returns with a bounded correction.</w:t>
      </w:r>
    </w:p>
    <w:p>
      <w:pPr>
        <w:pStyle w:val="Compact"/>
        <w:numPr>
          <w:ilvl w:val="0"/>
          <w:numId w:val="1008"/>
        </w:numPr>
      </w:pPr>
      <w:r>
        <w:t xml:space="preserve">If dispatch acknowledgement is ambiguous,</w:t>
      </w:r>
      <w:r>
        <w:t xml:space="preserve"> </w:t>
      </w:r>
      <w:r>
        <w:rPr>
          <w:b/>
          <w:bCs/>
        </w:rPr>
        <w:t xml:space="preserve">do not resend</w:t>
      </w:r>
      <w:r>
        <w:t xml:space="preserve">. Reconcile exact transcript and ask Planner if unresolved.</w:t>
      </w:r>
    </w:p>
    <w:bookmarkEnd w:id="40"/>
    <w:bookmarkStart w:id="41" w:name="progress-data-model"/>
    <w:p>
      <w:pPr>
        <w:pStyle w:val="Heading2"/>
      </w:pPr>
      <w:r>
        <w:t xml:space="preserve">5. Progress data model</w:t>
      </w:r>
    </w:p>
    <w:p>
      <w:pPr>
        <w:pStyle w:val="FirstParagraph"/>
      </w:pPr>
      <w:r>
        <w:t xml:space="preserve">Display milestone/task counts by verified state, work in progress, blocked reasons, active attempt and task ages. When optional percentage is shown, compute from</w:t>
      </w:r>
      <w:r>
        <w:t xml:space="preserve"> </w:t>
      </w:r>
      <w:r>
        <w:rPr>
          <w:b/>
          <w:bCs/>
        </w:rPr>
        <w:t xml:space="preserve">accepted work units</w:t>
      </w:r>
      <w:r>
        <w:t xml:space="preserve"> </w:t>
      </w:r>
      <w:r>
        <w:t xml:space="preserve">with explicit estimate weights and caveat; never infer 90% from response length. Persist a change log for reprioritizations and dependency edits, and include the user who authorized them.</w:t>
      </w:r>
    </w:p>
    <w:bookmarkEnd w:id="41"/>
    <w:bookmarkStart w:id="42" w:name="parallelism-later-phase"/>
    <w:p>
      <w:pPr>
        <w:pStyle w:val="Heading2"/>
      </w:pPr>
      <w:r>
        <w:t xml:space="preserve">6. Parallelism (later phase)</w:t>
      </w:r>
    </w:p>
    <w:p>
      <w:pPr>
        <w:pStyle w:val="FirstParagraph"/>
      </w:pPr>
      <w:r>
        <w:t xml:space="preserve">Introduce one Git worktree per concurrent Worker and a path ownership registry. Scheduler must avoid overlapping file-lock scopes, track parent branch and base commit, and require controlled patch integration and tests before merge. Parallel dispatch should be disabled if the repo isn’t isolated or the worker’s change footprint is unknown and cannot be safely partitioned.</w:t>
      </w:r>
    </w:p>
    <w:bookmarkEnd w:id="42"/>
    <w:bookmarkStart w:id="43" w:name="scheduling-pseudocode"/>
    <w:p>
      <w:pPr>
        <w:pStyle w:val="Heading2"/>
      </w:pPr>
      <w:r>
        <w:t xml:space="preserve">7. Scheduling pseudocode</w:t>
      </w:r>
    </w:p>
    <w:p>
      <w:pPr>
        <w:pStyle w:val="SourceCode"/>
      </w:pPr>
      <w:r>
        <w:rPr>
          <w:rStyle w:val="VerbatimChar"/>
        </w:rPr>
        <w:t xml:space="preserve">on_work_available(project):</w:t>
      </w:r>
      <w:r>
        <w:br/>
      </w:r>
      <w:r>
        <w:rPr>
          <w:rStyle w:val="VerbatimChar"/>
        </w:rPr>
        <w:t xml:space="preserve">  if pair.mode not allowed or pair.paused_or_stopped: return</w:t>
      </w:r>
      <w:r>
        <w:br/>
      </w:r>
      <w:r>
        <w:rPr>
          <w:rStyle w:val="VerbatimChar"/>
        </w:rPr>
        <w:t xml:space="preserve">  ready = graph.filter_dependencies_done_and_not_blocked()</w:t>
      </w:r>
      <w:r>
        <w:br/>
      </w:r>
      <w:r>
        <w:rPr>
          <w:rStyle w:val="VerbatimChar"/>
        </w:rPr>
        <w:t xml:space="preserve">  ranked = deterministic_priority_order(ready)</w:t>
      </w:r>
      <w:r>
        <w:br/>
      </w:r>
      <w:r>
        <w:rPr>
          <w:rStyle w:val="VerbatimChar"/>
        </w:rPr>
        <w:t xml:space="preserve">  for task in ranked:</w:t>
      </w:r>
      <w:r>
        <w:br/>
      </w:r>
      <w:r>
        <w:rPr>
          <w:rStyle w:val="VerbatimChar"/>
        </w:rPr>
        <w:t xml:space="preserve">    if !policy.authorize(task, DISPATCH): continue</w:t>
      </w:r>
      <w:r>
        <w:br/>
      </w:r>
      <w:r>
        <w:rPr>
          <w:rStyle w:val="VerbatimChar"/>
        </w:rPr>
        <w:t xml:space="preserve">    route = ranker.best_qualified_free_route(task)</w:t>
      </w:r>
      <w:r>
        <w:br/>
      </w:r>
      <w:r>
        <w:rPr>
          <w:rStyle w:val="VerbatimChar"/>
        </w:rPr>
        <w:t xml:space="preserve">    if route == NONE: block(task, NO_ELIGIBLE_MODEL); continue</w:t>
      </w:r>
      <w:r>
        <w:br/>
      </w:r>
      <w:r>
        <w:rPr>
          <w:rStyle w:val="VerbatimChar"/>
        </w:rPr>
        <w:t xml:space="preserve">    if atomically_claim(task, exact_worker, route):</w:t>
      </w:r>
      <w:r>
        <w:br/>
      </w:r>
      <w:r>
        <w:rPr>
          <w:rStyle w:val="VerbatimChar"/>
        </w:rPr>
        <w:t xml:space="preserve">      persist_intent_and_dispatch_once(task)</w:t>
      </w:r>
      <w:r>
        <w:br/>
      </w:r>
      <w:r>
        <w:rPr>
          <w:rStyle w:val="VerbatimChar"/>
        </w:rPr>
        <w:t xml:space="preserve">      return</w:t>
      </w:r>
    </w:p>
    <w:bookmarkEnd w:id="43"/>
    <w:bookmarkStart w:id="44" w:name="verification-cases"/>
    <w:p>
      <w:pPr>
        <w:pStyle w:val="Heading2"/>
      </w:pPr>
      <w:r>
        <w:t xml:space="preserve">8. Verification cases</w:t>
      </w:r>
    </w:p>
    <w:p>
      <w:pPr>
        <w:pStyle w:val="FirstParagraph"/>
      </w:pPr>
      <w:r>
        <w:rPr>
          <w:b/>
          <w:bCs/>
        </w:rPr>
        <w:t xml:space="preserve">SCH-01</w:t>
      </w:r>
      <w:r>
        <w:t xml:space="preserve"> </w:t>
      </w:r>
      <w:r>
        <w:t xml:space="preserve">cyclic dependency rejected;</w:t>
      </w:r>
      <w:r>
        <w:t xml:space="preserve"> </w:t>
      </w:r>
      <w:r>
        <w:rPr>
          <w:b/>
          <w:bCs/>
        </w:rPr>
        <w:t xml:space="preserve">SCH-02</w:t>
      </w:r>
      <w:r>
        <w:t xml:space="preserve"> </w:t>
      </w:r>
      <w:r>
        <w:t xml:space="preserve">unmet dependencies cannot reach READY;</w:t>
      </w:r>
      <w:r>
        <w:t xml:space="preserve"> </w:t>
      </w:r>
      <w:r>
        <w:rPr>
          <w:b/>
          <w:bCs/>
        </w:rPr>
        <w:t xml:space="preserve">SCH-03</w:t>
      </w:r>
      <w:r>
        <w:t xml:space="preserve"> </w:t>
      </w:r>
      <w:r>
        <w:t xml:space="preserve">two claims produce only one successful attempt;</w:t>
      </w:r>
      <w:r>
        <w:t xml:space="preserve"> </w:t>
      </w:r>
      <w:r>
        <w:rPr>
          <w:b/>
          <w:bCs/>
        </w:rPr>
        <w:t xml:space="preserve">SCH-04</w:t>
      </w:r>
      <w:r>
        <w:t xml:space="preserve"> </w:t>
      </w:r>
      <w:r>
        <w:t xml:space="preserve">P0 cannot bypass unknown price;</w:t>
      </w:r>
      <w:r>
        <w:t xml:space="preserve"> </w:t>
      </w:r>
      <w:r>
        <w:rPr>
          <w:b/>
          <w:bCs/>
        </w:rPr>
        <w:t xml:space="preserve">SCH-05</w:t>
      </w:r>
      <w:r>
        <w:t xml:space="preserve"> </w:t>
      </w:r>
      <w:r>
        <w:t xml:space="preserve">restart does not create duplicate dispatch;</w:t>
      </w:r>
      <w:r>
        <w:t xml:space="preserve"> </w:t>
      </w:r>
      <w:r>
        <w:rPr>
          <w:b/>
          <w:bCs/>
        </w:rPr>
        <w:t xml:space="preserve">SCH-06</w:t>
      </w:r>
      <w:r>
        <w:t xml:space="preserve"> </w:t>
      </w:r>
      <w:r>
        <w:t xml:space="preserve">Worker report cannot directly close task;</w:t>
      </w:r>
      <w:r>
        <w:t xml:space="preserve"> </w:t>
      </w:r>
      <w:r>
        <w:rPr>
          <w:b/>
          <w:bCs/>
        </w:rPr>
        <w:t xml:space="preserve">SCH-07</w:t>
      </w:r>
      <w:r>
        <w:t xml:space="preserve"> </w:t>
      </w:r>
      <w:r>
        <w:t xml:space="preserve">paused pair never starts a new assignment.</w:t>
      </w:r>
    </w:p>
    <w:bookmarkEnd w:id="44"/>
    <w:bookmarkEnd w:id="45"/>
    <w:bookmarkStart w:id="53" w:name="X3d9cb2fb0e26f6cffd733127179479e054f1788"/>
    <w:p>
      <w:pPr>
        <w:pStyle w:val="Heading1"/>
        <w:keepNext/>
        <w:pageBreakBefore/>
      </w:pPr>
      <w:r>
        <w:t xml:space="preserve">RX-04 — In-House Planner &amp; OpenCode Worker Integration</w:t>
      </w:r>
    </w:p>
    <w:p>
      <w:pPr>
        <w:pStyle w:val="FirstParagraph"/>
      </w:pPr>
      <w:r>
        <w:rPr>
          <w:b/>
          <w:bCs/>
        </w:rPr>
        <w:t xml:space="preserve">Version:</w:t>
      </w:r>
      <w:r>
        <w:t xml:space="preserve"> </w:t>
      </w:r>
      <w:r>
        <w:t xml:space="preserve">0.1 ·</w:t>
      </w:r>
      <w:r>
        <w:t xml:space="preserve"> </w:t>
      </w:r>
      <w:r>
        <w:rPr>
          <w:b/>
          <w:bCs/>
        </w:rPr>
        <w:t xml:space="preserve">Status:</w:t>
      </w:r>
      <w:r>
        <w:t xml:space="preserve"> </w:t>
      </w:r>
      <w:r>
        <w:t xml:space="preserve">Proposed integration specification ·</w:t>
      </w:r>
      <w:r>
        <w:t xml:space="preserve"> </w:t>
      </w:r>
      <w:r>
        <w:rPr>
          <w:b/>
          <w:bCs/>
        </w:rPr>
        <w:t xml:space="preserve">Parent:</w:t>
      </w:r>
      <w:r>
        <w:t xml:space="preserve"> </w:t>
      </w:r>
      <w:r>
        <w:t xml:space="preserve">Architecture v0.1 §§2–3, 9, 11 ·</w:t>
      </w:r>
      <w:r>
        <w:t xml:space="preserve"> </w:t>
      </w:r>
      <w:r>
        <w:rPr>
          <w:b/>
          <w:bCs/>
        </w:rPr>
        <w:t xml:space="preserve">Diagrams:</w:t>
      </w:r>
      <w:r>
        <w:t xml:space="preserve"> </w:t>
      </w:r>
      <w:r>
        <w:t xml:space="preserve">D01, D05, D06, D09</w:t>
      </w:r>
    </w:p>
    <w:bookmarkStart w:id="46" w:name="transport-architecture"/>
    <w:p>
      <w:pPr>
        <w:pStyle w:val="Heading2"/>
      </w:pPr>
      <w:r>
        <w:t xml:space="preserve">1. Transport architecture</w:t>
      </w:r>
    </w:p>
    <w:p>
      <w:pPr>
        <w:pStyle w:val="FirstParagraph"/>
      </w:pPr>
      <w:r>
        <w:t xml:space="preserve">The new Planner is a</w:t>
      </w:r>
      <w:r>
        <w:t xml:space="preserve"> </w:t>
      </w:r>
      <w:r>
        <w:rPr>
          <w:b/>
          <w:bCs/>
        </w:rPr>
        <w:t xml:space="preserve">RelayX-owned conversation</w:t>
      </w:r>
      <w:r>
        <w:t xml:space="preserve"> </w:t>
      </w:r>
      <w:r>
        <w:t xml:space="preserve">using a provider-neutral inference adapter. It may use the OpenAI API in a separately approved paid-capable mode, but Zero-Cost Mode requires a verified-free provider/endpoint for every inference call. The Worker is an OpenCode</w:t>
      </w:r>
      <w:r>
        <w:t xml:space="preserve"> </w:t>
      </w:r>
      <w:r>
        <w:rPr>
          <w:b/>
          <w:bCs/>
        </w:rPr>
        <w:t xml:space="preserve">server-owned session</w:t>
      </w:r>
      <w:r>
        <w:t xml:space="preserve"> </w:t>
      </w:r>
      <w:r>
        <w:t xml:space="preserve">reached through a documented HTTP/SDK interface. RelayX persists its own conversation/event history, authoritative remote session IDs, correlations and decisions. A ChatGPT Plus login does not grant generic access to OpenAI API tokens or ChatGPT web history.</w:t>
      </w:r>
    </w:p>
    <w:p>
      <w:pPr>
        <w:pStyle w:val="BodyText"/>
      </w:pPr>
      <w:r>
        <w:rPr>
          <w:b/>
          <w:bCs/>
        </w:rPr>
        <w:t xml:space="preserve">REQ-14:</w:t>
      </w:r>
      <w:r>
        <w:t xml:space="preserve"> </w:t>
      </w:r>
      <w:r>
        <w:t xml:space="preserve">Planner/Worker messages move through the new server-native/API adapters; no Chrome/DOM/AppleScript clipboard messaging is required.</w:t>
      </w:r>
      <w:r>
        <w:br/>
      </w:r>
      <w:r>
        <w:rPr>
          <w:b/>
          <w:bCs/>
        </w:rPr>
        <w:t xml:space="preserve">REQ-15:</w:t>
      </w:r>
      <w:r>
        <w:t xml:space="preserve"> </w:t>
      </w:r>
      <w:r>
        <w:t xml:space="preserve">Keep legacy GUI transport independent and the disabled OpenCode CLI delivery method disabled, with neither acting as an implicit fallback.</w:t>
      </w:r>
      <w:r>
        <w:br/>
      </w:r>
      <w:r>
        <w:rPr>
          <w:b/>
          <w:bCs/>
        </w:rPr>
        <w:t xml:space="preserve">REQ-16:</w:t>
      </w:r>
      <w:r>
        <w:t xml:space="preserve"> </w:t>
      </w:r>
      <w:r>
        <w:t xml:space="preserve">Worker identity uses exact external session ID; title is display metadata and can change.</w:t>
      </w:r>
      <w:r>
        <w:br/>
      </w:r>
      <w:r>
        <w:rPr>
          <w:b/>
          <w:bCs/>
        </w:rPr>
        <w:t xml:space="preserve">REQ-17:</w:t>
      </w:r>
      <w:r>
        <w:t xml:space="preserve"> </w:t>
      </w:r>
      <w:r>
        <w:t xml:space="preserve">A structured Worker question resumes the same waiting question/run rather than generating a new assignment.</w:t>
      </w:r>
    </w:p>
    <w:bookmarkEnd w:id="46"/>
    <w:bookmarkStart w:id="47" w:name="boot-and-server-lifecycle"/>
    <w:p>
      <w:pPr>
        <w:pStyle w:val="Heading2"/>
      </w:pPr>
      <w:r>
        <w:t xml:space="preserve">2. Boot and server lifecycle</w:t>
      </w:r>
    </w:p>
    <w:p>
      <w:pPr>
        <w:pStyle w:val="FirstParagraph"/>
      </w:pPr>
      <w:r>
        <w:t xml:space="preserve">Suggested boot routine: open RelayX database → register transport adapters → read persisted server ownership metadata → probe existing owned server → if absent, start controlled localhost-bound OpenCode server → authenticate → health probe → inspect installed server</w:t>
      </w:r>
      <w:r>
        <w:t xml:space="preserve"> </w:t>
      </w:r>
      <w:r>
        <w:rPr>
          <w:rStyle w:val="VerbatimChar"/>
        </w:rPr>
        <w:t xml:space="preserve">/doc</w:t>
      </w:r>
      <w:r>
        <w:t xml:space="preserve"> </w:t>
      </w:r>
      <w:r>
        <w:t xml:space="preserve">→ verify supported capabilities (session, message, question, event) → rebind by stable ID → reconcile unresolved Attempt/Delivery records → then enable dispatch. Never assume any particular OpenCode V1/V2 API response structure without comparing to the running version.</w:t>
      </w:r>
    </w:p>
    <w:p>
      <w:pPr>
        <w:pStyle w:val="BodyText"/>
      </w:pPr>
      <w:r>
        <w:rPr>
          <w:b/>
          <w:bCs/>
        </w:rPr>
        <w:t xml:space="preserve">DESIGN-11:</w:t>
      </w:r>
      <w:r>
        <w:t xml:space="preserve"> </w:t>
      </w:r>
      <w:r>
        <w:t xml:space="preserve">A server process record has</w:t>
      </w:r>
      <w:r>
        <w:t xml:space="preserve"> </w:t>
      </w:r>
      <w:r>
        <w:rPr>
          <w:rStyle w:val="VerbatimChar"/>
        </w:rPr>
        <w:t xml:space="preserve">server_id</w:t>
      </w:r>
      <w:r>
        <w:t xml:space="preserve">,</w:t>
      </w:r>
      <w:r>
        <w:t xml:space="preserve"> </w:t>
      </w:r>
      <w:r>
        <w:rPr>
          <w:rStyle w:val="VerbatimChar"/>
        </w:rPr>
        <w:t xml:space="preserve">managed_by_relayx</w:t>
      </w:r>
      <w:r>
        <w:t xml:space="preserve">, endpoint URI, auth key reference (secure store), process lifecycle, API spec/version digest, project roots, capabilities and last healthy time. A system-wide already-running server is not automatically treated as owned; use explicit adoption.</w:t>
      </w:r>
    </w:p>
    <w:bookmarkEnd w:id="47"/>
    <w:bookmarkStart w:id="48" w:name="planner-context-contract"/>
    <w:p>
      <w:pPr>
        <w:pStyle w:val="Heading2"/>
      </w:pPr>
      <w:r>
        <w:t xml:space="preserve">3. Planner context contract</w:t>
      </w:r>
    </w:p>
    <w:p>
      <w:pPr>
        <w:pStyle w:val="FirstParagraph"/>
      </w:pPr>
      <w:r>
        <w:t xml:space="preserve">Planner conversations are native RelayX records: thread ID, ordered user/assistant/tool messages, provider message or response IDs where given, project policy snapshot, task context window, decisions and summarized prior work. Long-running work uses</w:t>
      </w:r>
      <w:r>
        <w:t xml:space="preserve"> </w:t>
      </w:r>
      <w:r>
        <w:rPr>
          <w:b/>
          <w:bCs/>
        </w:rPr>
        <w:t xml:space="preserve">retrieval from persisted context</w:t>
      </w:r>
      <w:r>
        <w:t xml:space="preserve">; never rely on unbounded model context. Context compaction should preserve system invariants, user goals, active acceptance criteria, recent decisions, open incidents and verified artifacts; retain full source history for audit.</w:t>
      </w:r>
    </w:p>
    <w:p>
      <w:pPr>
        <w:pStyle w:val="BodyText"/>
      </w:pPr>
      <w:r>
        <w:rPr>
          <w:b/>
          <w:bCs/>
        </w:rPr>
        <w:t xml:space="preserve">DESIGN-12:</w:t>
      </w:r>
      <w:r>
        <w:t xml:space="preserve"> </w:t>
      </w:r>
      <w:r>
        <w:t xml:space="preserve">In a project, the Planner is the technical decision owner. The Supervisor’s planning proposals become</w:t>
      </w:r>
      <w:r>
        <w:t xml:space="preserve"> </w:t>
      </w:r>
      <w:r>
        <w:rPr>
          <w:i/>
          <w:iCs/>
        </w:rPr>
        <w:t xml:space="preserve">requests</w:t>
      </w:r>
      <w:r>
        <w:t xml:space="preserve"> </w:t>
      </w:r>
      <w:r>
        <w:t xml:space="preserve">to the Planner, not privileged commands. Planner replies are structured proposals that the Engine validates; no raw SQL or unrestricted provider key is exposed to the model.</w:t>
      </w:r>
    </w:p>
    <w:bookmarkEnd w:id="48"/>
    <w:bookmarkStart w:id="49" w:name="server-native-dispatch-and-correlation"/>
    <w:p>
      <w:pPr>
        <w:pStyle w:val="Heading2"/>
      </w:pPr>
      <w:r>
        <w:t xml:space="preserve">4. Server-native dispatch and correlation</w:t>
      </w:r>
    </w:p>
    <w:p>
      <w:pPr>
        <w:pStyle w:val="FirstParagraph"/>
      </w:pPr>
      <w:r>
        <w:t xml:space="preserve">For each send: persist (assignment_id, attempt_id, exact_session_id, model_route_id, payload digest, policy version, pre-send provider boundary, dispatch_key). Dispatch exactly once. Record HTTP acceptance separately from provider-persisted message and Worker task completion. Correlate completion events/messages with run/session and bounded message positions. Use an explicit timeout state rather than treating network loss as a deterministic send failure.</w:t>
      </w:r>
    </w:p>
    <w:p>
      <w:pPr>
        <w:pStyle w:val="BodyText"/>
      </w:pPr>
      <w:r>
        <w:rPr>
          <w:b/>
          <w:bCs/>
        </w:rPr>
        <w:t xml:space="preserve">DESIGN-13:</w:t>
      </w:r>
      <w:r>
        <w:t xml:space="preserve"> </w:t>
      </w:r>
      <w:r>
        <w:t xml:space="preserve">Provider callbacks/events are append-only observations; deduplicate by provider event ID or deterministic composite key. For restarted connections, fetch authoritative session messages/events to bridge missed event-stream intervals. Event ordering across network reconnections may vary; use provider ordering guarantees only where documented.</w:t>
      </w:r>
    </w:p>
    <w:bookmarkEnd w:id="49"/>
    <w:bookmarkStart w:id="50" w:name="question-tool-round-trip"/>
    <w:p>
      <w:pPr>
        <w:pStyle w:val="Heading2"/>
      </w:pPr>
      <w:r>
        <w:t xml:space="preserve">5. Question-tool round trip</w:t>
      </w:r>
    </w:p>
    <w:p>
      <w:pPr>
        <w:pStyle w:val="FirstParagraph"/>
      </w:pPr>
      <w:r>
        <w:t xml:space="preserve">When OpenCode emits a question request: persist the exact question/correlation ID, Worker run ID, session ID, assignment and attempt; transition the run into</w:t>
      </w:r>
      <w:r>
        <w:t xml:space="preserve"> </w:t>
      </w:r>
      <w:r>
        <w:rPr>
          <w:rStyle w:val="VerbatimChar"/>
        </w:rPr>
        <w:t xml:space="preserve">WAITING_FOR_QUESTION</w:t>
      </w:r>
      <w:r>
        <w:t xml:space="preserve"> </w:t>
      </w:r>
      <w:r>
        <w:t xml:space="preserve">(not REVIEW). Send a succinct structured question and relevant context to Planner. Planner returns an authorized answer; Engine matches it against the</w:t>
      </w:r>
      <w:r>
        <w:t xml:space="preserve"> </w:t>
      </w:r>
      <w:r>
        <w:rPr>
          <w:b/>
          <w:bCs/>
        </w:rPr>
        <w:t xml:space="preserve">same pending question</w:t>
      </w:r>
      <w:r>
        <w:t xml:space="preserve">, sends through that question-response interface, and resumes observation. If question has expired or identity mismatches, block and route to Planner; do not fake a generic chat message.</w:t>
      </w:r>
    </w:p>
    <w:bookmarkEnd w:id="50"/>
    <w:bookmarkStart w:id="51" w:name="Xfa10f7546c5772a8d3ab13843617d705e36fd64"/>
    <w:p>
      <w:pPr>
        <w:pStyle w:val="Heading2"/>
      </w:pPr>
      <w:r>
        <w:t xml:space="preserve">6. Transcript browsing and operator controls</w:t>
      </w:r>
    </w:p>
    <w:p>
      <w:pPr>
        <w:pStyle w:val="FirstParagraph"/>
      </w:pPr>
      <w:r>
        <w:t xml:space="preserve">UI should list Planner threads, OpenCode Worker sessions, last events, tool calls, questions, assignment links and timestamps. A manual custom feed is a</w:t>
      </w:r>
      <w:r>
        <w:t xml:space="preserve"> </w:t>
      </w:r>
      <w:r>
        <w:rPr>
          <w:b/>
          <w:bCs/>
        </w:rPr>
        <w:t xml:space="preserve">new message/decision artifact</w:t>
      </w:r>
      <w:r>
        <w:t xml:space="preserve"> </w:t>
      </w:r>
      <w:r>
        <w:t xml:space="preserve">after pause/stop, never destructive editing of previously received transcript text. Human can inspect, copy external IDs, intervene after pause, or stop new work. Browser testing of user websites may be used as an execution tool, but does not reintroduce Chromium as the message transport.</w:t>
      </w:r>
    </w:p>
    <w:bookmarkEnd w:id="51"/>
    <w:bookmarkStart w:id="52" w:name="failure-and-compatibility-test-matrix"/>
    <w:p>
      <w:pPr>
        <w:pStyle w:val="Heading2"/>
      </w:pPr>
      <w:r>
        <w:t xml:space="preserve">7. Failure and compatibility test matrix</w:t>
      </w:r>
    </w:p>
    <w:p>
      <w:pPr>
        <w:pStyle w:val="Compact"/>
        <w:numPr>
          <w:ilvl w:val="0"/>
          <w:numId w:val="1009"/>
        </w:numPr>
      </w:pPr>
      <w:r>
        <w:rPr>
          <w:b/>
          <w:bCs/>
        </w:rPr>
        <w:t xml:space="preserve">INT-01</w:t>
      </w:r>
      <w:r>
        <w:t xml:space="preserve"> </w:t>
      </w:r>
      <w:r>
        <w:t xml:space="preserve">—</w:t>
      </w:r>
      <w:r>
        <w:t xml:space="preserve"> </w:t>
      </w:r>
      <w:r>
        <w:rPr>
          <w:b/>
          <w:bCs/>
        </w:rPr>
        <w:t xml:space="preserve">Must prove:</w:t>
      </w:r>
      <w:r>
        <w:t xml:space="preserve"> </w:t>
      </w:r>
      <w:r>
        <w:t xml:space="preserve">renamed OpenCode session still opens by stable ID</w:t>
      </w:r>
    </w:p>
    <w:p>
      <w:pPr>
        <w:pStyle w:val="Compact"/>
        <w:numPr>
          <w:ilvl w:val="0"/>
          <w:numId w:val="1009"/>
        </w:numPr>
      </w:pPr>
      <w:r>
        <w:rPr>
          <w:b/>
          <w:bCs/>
        </w:rPr>
        <w:t xml:space="preserve">INT-02</w:t>
      </w:r>
      <w:r>
        <w:t xml:space="preserve"> </w:t>
      </w:r>
      <w:r>
        <w:t xml:space="preserve">—</w:t>
      </w:r>
      <w:r>
        <w:t xml:space="preserve"> </w:t>
      </w:r>
      <w:r>
        <w:rPr>
          <w:b/>
          <w:bCs/>
        </w:rPr>
        <w:t xml:space="preserve">Must prove:</w:t>
      </w:r>
      <w:r>
        <w:t xml:space="preserve"> </w:t>
      </w:r>
      <w:r>
        <w:t xml:space="preserve">server missing at boot is started or correctly reported blocked</w:t>
      </w:r>
    </w:p>
    <w:p>
      <w:pPr>
        <w:pStyle w:val="Compact"/>
        <w:numPr>
          <w:ilvl w:val="0"/>
          <w:numId w:val="1009"/>
        </w:numPr>
      </w:pPr>
      <w:r>
        <w:rPr>
          <w:b/>
          <w:bCs/>
        </w:rPr>
        <w:t xml:space="preserve">INT-03</w:t>
      </w:r>
      <w:r>
        <w:t xml:space="preserve"> </w:t>
      </w:r>
      <w:r>
        <w:t xml:space="preserve">—</w:t>
      </w:r>
      <w:r>
        <w:t xml:space="preserve"> </w:t>
      </w:r>
      <w:r>
        <w:rPr>
          <w:b/>
          <w:bCs/>
        </w:rPr>
        <w:t xml:space="preserve">Must prove:</w:t>
      </w:r>
      <w:r>
        <w:t xml:space="preserve"> </w:t>
      </w:r>
      <w:r>
        <w:t xml:space="preserve">reconnect after crash recovers exact outstanding state</w:t>
      </w:r>
    </w:p>
    <w:p>
      <w:pPr>
        <w:pStyle w:val="Compact"/>
        <w:numPr>
          <w:ilvl w:val="0"/>
          <w:numId w:val="1009"/>
        </w:numPr>
      </w:pPr>
      <w:r>
        <w:rPr>
          <w:b/>
          <w:bCs/>
        </w:rPr>
        <w:t xml:space="preserve">INT-04</w:t>
      </w:r>
      <w:r>
        <w:t xml:space="preserve"> </w:t>
      </w:r>
      <w:r>
        <w:t xml:space="preserve">—</w:t>
      </w:r>
      <w:r>
        <w:t xml:space="preserve"> </w:t>
      </w:r>
      <w:r>
        <w:rPr>
          <w:b/>
          <w:bCs/>
        </w:rPr>
        <w:t xml:space="preserve">Must prove:</w:t>
      </w:r>
      <w:r>
        <w:t xml:space="preserve"> </w:t>
      </w:r>
      <w:r>
        <w:t xml:space="preserve">no GUI/CLI implicit fallback when API-native send fails</w:t>
      </w:r>
    </w:p>
    <w:p>
      <w:pPr>
        <w:pStyle w:val="Compact"/>
        <w:numPr>
          <w:ilvl w:val="0"/>
          <w:numId w:val="1009"/>
        </w:numPr>
      </w:pPr>
      <w:r>
        <w:rPr>
          <w:b/>
          <w:bCs/>
        </w:rPr>
        <w:t xml:space="preserve">INT-05</w:t>
      </w:r>
      <w:r>
        <w:t xml:space="preserve"> </w:t>
      </w:r>
      <w:r>
        <w:t xml:space="preserve">—</w:t>
      </w:r>
      <w:r>
        <w:t xml:space="preserve"> </w:t>
      </w:r>
      <w:r>
        <w:rPr>
          <w:b/>
          <w:bCs/>
        </w:rPr>
        <w:t xml:space="preserve">Must prove:</w:t>
      </w:r>
      <w:r>
        <w:t xml:space="preserve"> </w:t>
      </w:r>
      <w:r>
        <w:t xml:space="preserve">HTTP 2xx without provider evidence is not Worker completion</w:t>
      </w:r>
    </w:p>
    <w:p>
      <w:pPr>
        <w:pStyle w:val="Compact"/>
        <w:numPr>
          <w:ilvl w:val="0"/>
          <w:numId w:val="1009"/>
        </w:numPr>
      </w:pPr>
      <w:r>
        <w:rPr>
          <w:b/>
          <w:bCs/>
        </w:rPr>
        <w:t xml:space="preserve">INT-06</w:t>
      </w:r>
      <w:r>
        <w:t xml:space="preserve"> </w:t>
      </w:r>
      <w:r>
        <w:t xml:space="preserve">—</w:t>
      </w:r>
      <w:r>
        <w:t xml:space="preserve"> </w:t>
      </w:r>
      <w:r>
        <w:rPr>
          <w:b/>
          <w:bCs/>
        </w:rPr>
        <w:t xml:space="preserve">Must prove:</w:t>
      </w:r>
      <w:r>
        <w:t xml:space="preserve"> </w:t>
      </w:r>
      <w:r>
        <w:t xml:space="preserve">same question ID receives one matched Planner answer</w:t>
      </w:r>
    </w:p>
    <w:p>
      <w:pPr>
        <w:pStyle w:val="Compact"/>
        <w:numPr>
          <w:ilvl w:val="0"/>
          <w:numId w:val="1009"/>
        </w:numPr>
      </w:pPr>
      <w:r>
        <w:rPr>
          <w:b/>
          <w:bCs/>
        </w:rPr>
        <w:t xml:space="preserve">INT-07</w:t>
      </w:r>
      <w:r>
        <w:t xml:space="preserve"> </w:t>
      </w:r>
      <w:r>
        <w:t xml:space="preserve">—</w:t>
      </w:r>
      <w:r>
        <w:t xml:space="preserve"> </w:t>
      </w:r>
      <w:r>
        <w:rPr>
          <w:b/>
          <w:bCs/>
        </w:rPr>
        <w:t xml:space="preserve">Must prove:</w:t>
      </w:r>
      <w:r>
        <w:t xml:space="preserve"> </w:t>
      </w:r>
      <w:r>
        <w:t xml:space="preserve">API Planner cannot access arbitrary ChatGPT browser history</w:t>
      </w:r>
    </w:p>
    <w:p>
      <w:pPr>
        <w:pStyle w:val="Compact"/>
        <w:numPr>
          <w:ilvl w:val="0"/>
          <w:numId w:val="1009"/>
        </w:numPr>
      </w:pPr>
      <w:r>
        <w:rPr>
          <w:b/>
          <w:bCs/>
        </w:rPr>
        <w:t xml:space="preserve">INT-08</w:t>
      </w:r>
      <w:r>
        <w:t xml:space="preserve"> </w:t>
      </w:r>
      <w:r>
        <w:t xml:space="preserve">—</w:t>
      </w:r>
      <w:r>
        <w:t xml:space="preserve"> </w:t>
      </w:r>
      <w:r>
        <w:rPr>
          <w:b/>
          <w:bCs/>
        </w:rPr>
        <w:t xml:space="preserve">Must prove:</w:t>
      </w:r>
      <w:r>
        <w:t xml:space="preserve"> </w:t>
      </w:r>
      <w:r>
        <w:t xml:space="preserve">running conversation stop prevents new sends without erasing transcript</w:t>
      </w:r>
    </w:p>
    <w:p>
      <w:pPr>
        <w:pStyle w:val="FirstParagraph"/>
      </w:pPr>
      <w:r>
        <w:rPr>
          <w:b/>
          <w:bCs/>
        </w:rPr>
        <w:t xml:space="preserve">OPEN-04:</w:t>
      </w:r>
      <w:r>
        <w:t xml:space="preserve"> </w:t>
      </w:r>
      <w:r>
        <w:t xml:space="preserve">Decide process supervision/packaging and credential-storage implementation after auditing macOS deployment and installed OpenCode version.</w:t>
      </w:r>
    </w:p>
    <w:bookmarkEnd w:id="52"/>
    <w:bookmarkEnd w:id="53"/>
    <w:bookmarkStart w:id="62" w:name="X13815aa6d04961d15e79634fd1a191db1e92829"/>
    <w:p>
      <w:pPr>
        <w:pStyle w:val="Heading1"/>
        <w:keepNext/>
        <w:pageBreakBefore/>
      </w:pPr>
      <w:r>
        <w:t xml:space="preserve">RX-05 — Free Model Hunter &amp; Zero-Cost Eligibility</w:t>
      </w:r>
    </w:p>
    <w:p>
      <w:pPr>
        <w:pStyle w:val="FirstParagraph"/>
      </w:pPr>
      <w:r>
        <w:rPr>
          <w:b/>
          <w:bCs/>
        </w:rPr>
        <w:t xml:space="preserve">Version:</w:t>
      </w:r>
      <w:r>
        <w:t xml:space="preserve"> </w:t>
      </w:r>
      <w:r>
        <w:t xml:space="preserve">0.1 ·</w:t>
      </w:r>
      <w:r>
        <w:t xml:space="preserve"> </w:t>
      </w:r>
      <w:r>
        <w:rPr>
          <w:b/>
          <w:bCs/>
        </w:rPr>
        <w:t xml:space="preserve">Status:</w:t>
      </w:r>
      <w:r>
        <w:t xml:space="preserve"> </w:t>
      </w:r>
      <w:r>
        <w:t xml:space="preserve">Proposed discovery and pricing-gate specification ·</w:t>
      </w:r>
      <w:r>
        <w:t xml:space="preserve"> </w:t>
      </w:r>
      <w:r>
        <w:rPr>
          <w:b/>
          <w:bCs/>
        </w:rPr>
        <w:t xml:space="preserve">Parent:</w:t>
      </w:r>
      <w:r>
        <w:t xml:space="preserve"> </w:t>
      </w:r>
      <w:r>
        <w:t xml:space="preserve">Architecture v0.1 §§6–7 ·</w:t>
      </w:r>
      <w:r>
        <w:t xml:space="preserve"> </w:t>
      </w:r>
      <w:r>
        <w:rPr>
          <w:b/>
          <w:bCs/>
        </w:rPr>
        <w:t xml:space="preserve">Diagrams:</w:t>
      </w:r>
      <w:r>
        <w:t xml:space="preserve"> </w:t>
      </w:r>
      <w:r>
        <w:t xml:space="preserve">D04</w:t>
      </w:r>
    </w:p>
    <w:bookmarkStart w:id="54" w:name="what-free-actually-means"/>
    <w:p>
      <w:pPr>
        <w:pStyle w:val="Heading2"/>
      </w:pPr>
      <w:r>
        <w:t xml:space="preserve">1. What</w:t>
      </w:r>
      <w:r>
        <w:t xml:space="preserve"> </w:t>
      </w:r>
      <w:r>
        <w:t xml:space="preserve">‘</w:t>
      </w:r>
      <w:r>
        <w:t xml:space="preserve">free</w:t>
      </w:r>
      <w:r>
        <w:t xml:space="preserve">’</w:t>
      </w:r>
      <w:r>
        <w:t xml:space="preserve"> </w:t>
      </w:r>
      <w:r>
        <w:t xml:space="preserve">actually means</w:t>
      </w:r>
    </w:p>
    <w:p>
      <w:pPr>
        <w:pStyle w:val="FirstParagraph"/>
      </w:pPr>
      <w:r>
        <w:t xml:space="preserve">For a specific inference, a route is eligible only when the</w:t>
      </w:r>
      <w:r>
        <w:t xml:space="preserve"> </w:t>
      </w:r>
      <w:r>
        <w:rPr>
          <w:b/>
          <w:bCs/>
        </w:rPr>
        <w:t xml:space="preserve">exact account + provider + serving endpoint + model + runtime configuration</w:t>
      </w:r>
      <w:r>
        <w:t xml:space="preserve"> </w:t>
      </w:r>
      <w:r>
        <w:t xml:space="preserve">is known to avoid paid AI API/model charges and to satisfy task requirements. A catalog’s price-zero field, a</w:t>
      </w:r>
      <w:r>
        <w:t xml:space="preserve"> </w:t>
      </w:r>
      <w:r>
        <w:rPr>
          <w:rStyle w:val="VerbatimChar"/>
        </w:rPr>
        <w:t xml:space="preserve">:free</w:t>
      </w:r>
      <w:r>
        <w:t xml:space="preserve"> </w:t>
      </w:r>
      <w:r>
        <w:t xml:space="preserve">label or a public free-tier claim is insufficient. Endpoint charges may include input, output, cached, reasoning/media tokens, per-request fees, routing fees, BYOK charges or expiring promotional conditions.</w:t>
      </w:r>
    </w:p>
    <w:p>
      <w:pPr>
        <w:pStyle w:val="BodyText"/>
      </w:pPr>
      <w:r>
        <w:rPr>
          <w:b/>
          <w:bCs/>
        </w:rPr>
        <w:t xml:space="preserve">REQ-18:</w:t>
      </w:r>
      <w:r>
        <w:t xml:space="preserve"> </w:t>
      </w:r>
      <w:r>
        <w:t xml:space="preserve">In Zero-Cost Mode, any unknown, stale, mixed, paid or promotional-credit-only route is non-dispatchable unless a separate explicit user-approved rule covers it.</w:t>
      </w:r>
      <w:r>
        <w:br/>
      </w:r>
      <w:r>
        <w:rPr>
          <w:b/>
          <w:bCs/>
        </w:rPr>
        <w:t xml:space="preserve">REQ-19:</w:t>
      </w:r>
      <w:r>
        <w:t xml:space="preserve"> </w:t>
      </w:r>
      <w:r>
        <w:t xml:space="preserve">Model catalogs and benchmark popularity are discovery evidence, not authority for account-specific cost.</w:t>
      </w:r>
      <w:r>
        <w:br/>
      </w:r>
      <w:r>
        <w:rPr>
          <w:b/>
          <w:bCs/>
        </w:rPr>
        <w:t xml:space="preserve">REQ-20:</w:t>
      </w:r>
      <w:r>
        <w:t xml:space="preserve"> </w:t>
      </w:r>
      <w:r>
        <w:t xml:space="preserve">Exhausted free quotas cause queue/pausing or a verified-free switch; no paid fallback.</w:t>
      </w:r>
      <w:r>
        <w:br/>
      </w:r>
      <w:r>
        <w:rPr>
          <w:b/>
          <w:bCs/>
        </w:rPr>
        <w:t xml:space="preserve">REQ-21:</w:t>
      </w:r>
      <w:r>
        <w:t xml:space="preserve"> </w:t>
      </w:r>
      <w:r>
        <w:t xml:space="preserve">Each qualification must be time-bound, explainable and rechecked on relevant errors.</w:t>
      </w:r>
    </w:p>
    <w:bookmarkEnd w:id="54"/>
    <w:bookmarkStart w:id="55" w:name="source-priority-and-provenance"/>
    <w:p>
      <w:pPr>
        <w:pStyle w:val="Heading2"/>
      </w:pPr>
      <w:r>
        <w:t xml:space="preserve">2. Source priority and provenance</w:t>
      </w:r>
    </w:p>
    <w:p>
      <w:pPr>
        <w:pStyle w:val="Compact"/>
        <w:numPr>
          <w:ilvl w:val="0"/>
          <w:numId w:val="1010"/>
        </w:numPr>
      </w:pPr>
      <w:r>
        <w:rPr>
          <w:b/>
          <w:bCs/>
        </w:rPr>
        <w:t xml:space="preserve">Provider-specific account/billing APIs</w:t>
      </w:r>
      <w:r>
        <w:t xml:space="preserve"> </w:t>
      </w:r>
      <w:r>
        <w:t xml:space="preserve">—</w:t>
      </w:r>
      <w:r>
        <w:t xml:space="preserve"> </w:t>
      </w:r>
      <w:r>
        <w:rPr>
          <w:b/>
          <w:bCs/>
        </w:rPr>
        <w:t xml:space="preserve">Examples:</w:t>
      </w:r>
      <w:r>
        <w:t xml:space="preserve"> </w:t>
      </w:r>
      <w:r>
        <w:t xml:space="preserve">authorized account key/quota/status endpoints;</w:t>
      </w:r>
      <w:r>
        <w:t xml:space="preserve"> </w:t>
      </w:r>
      <w:r>
        <w:rPr>
          <w:b/>
          <w:bCs/>
        </w:rPr>
        <w:t xml:space="preserve">What to trust it for:</w:t>
      </w:r>
      <w:r>
        <w:t xml:space="preserve"> </w:t>
      </w:r>
      <w:r>
        <w:t xml:space="preserve">account route/grant state, subject to documented semantics</w:t>
      </w:r>
    </w:p>
    <w:p>
      <w:pPr>
        <w:pStyle w:val="Compact"/>
        <w:numPr>
          <w:ilvl w:val="0"/>
          <w:numId w:val="1010"/>
        </w:numPr>
      </w:pPr>
      <w:r>
        <w:rPr>
          <w:b/>
          <w:bCs/>
        </w:rPr>
        <w:t xml:space="preserve">Endpoint/provider catalog</w:t>
      </w:r>
      <w:r>
        <w:t xml:space="preserve"> </w:t>
      </w:r>
      <w:r>
        <w:t xml:space="preserve">—</w:t>
      </w:r>
      <w:r>
        <w:t xml:space="preserve"> </w:t>
      </w:r>
      <w:r>
        <w:rPr>
          <w:b/>
          <w:bCs/>
        </w:rPr>
        <w:t xml:space="preserve">Examples:</w:t>
      </w:r>
      <w:r>
        <w:t xml:space="preserve"> </w:t>
      </w:r>
      <w:r>
        <w:t xml:space="preserve">OpenRouter models and endpoint APIs, direct providers;</w:t>
      </w:r>
      <w:r>
        <w:t xml:space="preserve"> </w:t>
      </w:r>
      <w:r>
        <w:rPr>
          <w:b/>
          <w:bCs/>
        </w:rPr>
        <w:t xml:space="preserve">What to trust it for:</w:t>
      </w:r>
      <w:r>
        <w:t xml:space="preserve"> </w:t>
      </w:r>
      <w:r>
        <w:t xml:space="preserve">current offered models, visible prices, feature claims</w:t>
      </w:r>
    </w:p>
    <w:p>
      <w:pPr>
        <w:pStyle w:val="Compact"/>
        <w:numPr>
          <w:ilvl w:val="0"/>
          <w:numId w:val="1010"/>
        </w:numPr>
      </w:pPr>
      <w:r>
        <w:rPr>
          <w:b/>
          <w:bCs/>
        </w:rPr>
        <w:t xml:space="preserve">Aggregated model metadata</w:t>
      </w:r>
      <w:r>
        <w:t xml:space="preserve"> </w:t>
      </w:r>
      <w:r>
        <w:t xml:space="preserve">—</w:t>
      </w:r>
      <w:r>
        <w:t xml:space="preserve"> </w:t>
      </w:r>
      <w:r>
        <w:rPr>
          <w:b/>
          <w:bCs/>
        </w:rPr>
        <w:t xml:space="preserve">Examples:</w:t>
      </w:r>
      <w:r>
        <w:t xml:space="preserve"> </w:t>
      </w:r>
      <w:r>
        <w:t xml:space="preserve">Models.dev;</w:t>
      </w:r>
      <w:r>
        <w:t xml:space="preserve"> </w:t>
      </w:r>
      <w:r>
        <w:rPr>
          <w:b/>
          <w:bCs/>
        </w:rPr>
        <w:t xml:space="preserve">What to trust it for:</w:t>
      </w:r>
      <w:r>
        <w:t xml:space="preserve"> </w:t>
      </w:r>
      <w:r>
        <w:t xml:space="preserve">provider aliases, context/tool traits, cross-check</w:t>
      </w:r>
    </w:p>
    <w:p>
      <w:pPr>
        <w:pStyle w:val="Compact"/>
        <w:numPr>
          <w:ilvl w:val="0"/>
          <w:numId w:val="1010"/>
        </w:numPr>
      </w:pPr>
      <w:r>
        <w:rPr>
          <w:b/>
          <w:bCs/>
        </w:rPr>
        <w:t xml:space="preserve">Runtime OpenCode API</w:t>
      </w:r>
      <w:r>
        <w:t xml:space="preserve"> </w:t>
      </w:r>
      <w:r>
        <w:t xml:space="preserve">—</w:t>
      </w:r>
      <w:r>
        <w:t xml:space="preserve"> </w:t>
      </w:r>
      <w:r>
        <w:rPr>
          <w:b/>
          <w:bCs/>
        </w:rPr>
        <w:t xml:space="preserve">Examples:</w:t>
      </w:r>
      <w:r>
        <w:t xml:space="preserve"> </w:t>
      </w:r>
      <w:r>
        <w:rPr>
          <w:rStyle w:val="VerbatimChar"/>
        </w:rPr>
        <w:t xml:space="preserve">/provider</w:t>
      </w:r>
      <w:r>
        <w:t xml:space="preserve">,</w:t>
      </w:r>
      <w:r>
        <w:t xml:space="preserve"> </w:t>
      </w:r>
      <w:r>
        <w:rPr>
          <w:rStyle w:val="VerbatimChar"/>
        </w:rPr>
        <w:t xml:space="preserve">/doc</w:t>
      </w:r>
      <w:r>
        <w:t xml:space="preserve">, actual connected server;</w:t>
      </w:r>
      <w:r>
        <w:t xml:space="preserve"> </w:t>
      </w:r>
      <w:r>
        <w:rPr>
          <w:b/>
          <w:bCs/>
        </w:rPr>
        <w:t xml:space="preserve">What to trust it for:</w:t>
      </w:r>
      <w:r>
        <w:t xml:space="preserve"> </w:t>
      </w:r>
      <w:r>
        <w:t xml:space="preserve">model/tool support in this server version</w:t>
      </w:r>
    </w:p>
    <w:p>
      <w:pPr>
        <w:pStyle w:val="Compact"/>
        <w:numPr>
          <w:ilvl w:val="0"/>
          <w:numId w:val="1010"/>
        </w:numPr>
      </w:pPr>
      <w:r>
        <w:rPr>
          <w:b/>
          <w:bCs/>
        </w:rPr>
        <w:t xml:space="preserve">Controlled probe</w:t>
      </w:r>
      <w:r>
        <w:t xml:space="preserve"> </w:t>
      </w:r>
      <w:r>
        <w:t xml:space="preserve">—</w:t>
      </w:r>
      <w:r>
        <w:t xml:space="preserve"> </w:t>
      </w:r>
      <w:r>
        <w:rPr>
          <w:b/>
          <w:bCs/>
        </w:rPr>
        <w:t xml:space="preserve">Examples:</w:t>
      </w:r>
      <w:r>
        <w:t xml:space="preserve"> </w:t>
      </w:r>
      <w:r>
        <w:t xml:space="preserve">low-risk free call with recorded usage;</w:t>
      </w:r>
      <w:r>
        <w:t xml:space="preserve"> </w:t>
      </w:r>
      <w:r>
        <w:rPr>
          <w:b/>
          <w:bCs/>
        </w:rPr>
        <w:t xml:space="preserve">What to trust it for:</w:t>
      </w:r>
      <w:r>
        <w:t xml:space="preserve"> </w:t>
      </w:r>
      <w:r>
        <w:t xml:space="preserve">observed behavior;</w:t>
      </w:r>
      <w:r>
        <w:t xml:space="preserve"> </w:t>
      </w:r>
      <w:r>
        <w:rPr>
          <w:b/>
          <w:bCs/>
        </w:rPr>
        <w:t xml:space="preserve">not</w:t>
      </w:r>
      <w:r>
        <w:t xml:space="preserve"> </w:t>
      </w:r>
      <w:r>
        <w:t xml:space="preserve">proof of future charge-free operation</w:t>
      </w:r>
    </w:p>
    <w:p>
      <w:pPr>
        <w:pStyle w:val="Compact"/>
        <w:numPr>
          <w:ilvl w:val="0"/>
          <w:numId w:val="1010"/>
        </w:numPr>
      </w:pPr>
      <w:r>
        <w:rPr>
          <w:b/>
          <w:bCs/>
        </w:rPr>
        <w:t xml:space="preserve">Web search, provider docs, public benchmark</w:t>
      </w:r>
      <w:r>
        <w:t xml:space="preserve"> </w:t>
      </w:r>
      <w:r>
        <w:t xml:space="preserve">—</w:t>
      </w:r>
      <w:r>
        <w:t xml:space="preserve"> </w:t>
      </w:r>
      <w:r>
        <w:rPr>
          <w:b/>
          <w:bCs/>
        </w:rPr>
        <w:t xml:space="preserve">Examples:</w:t>
      </w:r>
      <w:r>
        <w:t xml:space="preserve"> </w:t>
      </w:r>
      <w:r>
        <w:t xml:space="preserve">targeted investigation and background;</w:t>
      </w:r>
      <w:r>
        <w:t xml:space="preserve"> </w:t>
      </w:r>
      <w:r>
        <w:rPr>
          <w:b/>
          <w:bCs/>
        </w:rPr>
        <w:t xml:space="preserve">What to trust it for:</w:t>
      </w:r>
      <w:r>
        <w:t xml:space="preserve"> </w:t>
      </w:r>
      <w:r>
        <w:t xml:space="preserve">supplementary, potentially stale evidence</w:t>
      </w:r>
    </w:p>
    <w:p>
      <w:pPr>
        <w:pStyle w:val="FirstParagraph"/>
      </w:pPr>
      <w:r>
        <w:t xml:space="preserve">Store raw source URL, fetch time, ETag/response digest if available, normalized parser version, route identity, account policy hash, and conflict notes. A source conflict is a review event, not a prompt to guess the lowest price.</w:t>
      </w:r>
    </w:p>
    <w:bookmarkEnd w:id="55"/>
    <w:bookmarkStart w:id="56" w:name="candidate-states-and-eligibility-lease"/>
    <w:p>
      <w:pPr>
        <w:pStyle w:val="Heading2"/>
      </w:pPr>
      <w:r>
        <w:t xml:space="preserve">3. Candidate states and eligibility lease</w:t>
      </w:r>
    </w:p>
    <w:p>
      <w:pPr>
        <w:pStyle w:val="FirstParagraph"/>
      </w:pPr>
      <w:r>
        <w:t xml:space="preserve">Suggested route states:</w:t>
      </w:r>
      <w:r>
        <w:t xml:space="preserve"> </w:t>
      </w:r>
      <w:r>
        <w:rPr>
          <w:rStyle w:val="VerbatimChar"/>
        </w:rPr>
        <w:t xml:space="preserve">DISCOVERED → NORMALIZED → PRICE_CHECKED → ENTITLEMENT_CHECKED → CAPABILITY_CHECKED → VERIFIED_FREE → QUALIFICATION_PENDING → QUALIFIED</w:t>
      </w:r>
      <w:r>
        <w:t xml:space="preserve">. Exception states:</w:t>
      </w:r>
      <w:r>
        <w:t xml:space="preserve"> </w:t>
      </w:r>
      <w:r>
        <w:rPr>
          <w:rStyle w:val="VerbatimChar"/>
        </w:rPr>
        <w:t xml:space="preserve">UNKNOWN</w:t>
      </w:r>
      <w:r>
        <w:t xml:space="preserve">,</w:t>
      </w:r>
      <w:r>
        <w:t xml:space="preserve"> </w:t>
      </w:r>
      <w:r>
        <w:rPr>
          <w:rStyle w:val="VerbatimChar"/>
        </w:rPr>
        <w:t xml:space="preserve">DENIED</w:t>
      </w:r>
      <w:r>
        <w:t xml:space="preserve">,</w:t>
      </w:r>
      <w:r>
        <w:t xml:space="preserve"> </w:t>
      </w:r>
      <w:r>
        <w:rPr>
          <w:rStyle w:val="VerbatimChar"/>
        </w:rPr>
        <w:t xml:space="preserve">EXPIRED</w:t>
      </w:r>
      <w:r>
        <w:t xml:space="preserve">,</w:t>
      </w:r>
      <w:r>
        <w:t xml:space="preserve"> </w:t>
      </w:r>
      <w:r>
        <w:rPr>
          <w:rStyle w:val="VerbatimChar"/>
        </w:rPr>
        <w:t xml:space="preserve">RATE_LIMITED</w:t>
      </w:r>
      <w:r>
        <w:t xml:space="preserve">,</w:t>
      </w:r>
      <w:r>
        <w:t xml:space="preserve"> </w:t>
      </w:r>
      <w:r>
        <w:rPr>
          <w:rStyle w:val="VerbatimChar"/>
        </w:rPr>
        <w:t xml:space="preserve">UNAVAILABLE</w:t>
      </w:r>
      <w:r>
        <w:t xml:space="preserve">.</w:t>
      </w:r>
    </w:p>
    <w:p>
      <w:pPr>
        <w:pStyle w:val="BodyText"/>
      </w:pPr>
      <w:r>
        <w:t xml:space="preserve">A</w:t>
      </w:r>
      <w:r>
        <w:t xml:space="preserve"> </w:t>
      </w:r>
      <w:r>
        <w:rPr>
          <w:b/>
          <w:bCs/>
        </w:rPr>
        <w:t xml:space="preserve">verification lease</w:t>
      </w:r>
      <w:r>
        <w:t xml:space="preserve"> </w:t>
      </w:r>
      <w:r>
        <w:t xml:space="preserve">is a bounded permit with basis and expiry; renewed on account connection and before costly or long assignments.</w:t>
      </w:r>
      <w:r>
        <w:t xml:space="preserve"> </w:t>
      </w:r>
      <w:r>
        <w:rPr>
          <w:rStyle w:val="VerbatimChar"/>
        </w:rPr>
        <w:t xml:space="preserve">VERIFIED_FREE</w:t>
      </w:r>
      <w:r>
        <w:t xml:space="preserve"> </w:t>
      </w:r>
      <w:r>
        <w:t xml:space="preserve">alone does not make a model capable of a given coding task. A route is dispatchable only when</w:t>
      </w:r>
      <w:r>
        <w:t xml:space="preserve"> </w:t>
      </w:r>
      <w:r>
        <w:rPr>
          <w:b/>
          <w:bCs/>
        </w:rPr>
        <w:t xml:space="preserve">verified free + qualified for task requirements + available quota + permitted privacy + healthy runtime</w:t>
      </w:r>
      <w:r>
        <w:t xml:space="preserve">.</w:t>
      </w:r>
    </w:p>
    <w:bookmarkEnd w:id="56"/>
    <w:bookmarkStart w:id="57" w:name="canonical-identity-and-data-contracts"/>
    <w:p>
      <w:pPr>
        <w:pStyle w:val="Heading2"/>
      </w:pPr>
      <w:r>
        <w:t xml:space="preserve">4. Canonical identity and data contracts</w:t>
      </w:r>
    </w:p>
    <w:p>
      <w:pPr>
        <w:pStyle w:val="SourceCode"/>
      </w:pPr>
      <w:r>
        <w:rPr>
          <w:rStyle w:val="VerbatimChar"/>
        </w:rPr>
        <w:t xml:space="preserve">RouteIdentity = provider_id + endpoint_id + published_model_id</w:t>
      </w:r>
      <w:r>
        <w:br/>
      </w:r>
      <w:r>
        <w:rPr>
          <w:rStyle w:val="VerbatimChar"/>
        </w:rPr>
        <w:t xml:space="preserve">              + credential/account_id + runtime_config_fingerprint</w:t>
      </w:r>
      <w:r>
        <w:br/>
      </w:r>
      <w:r>
        <w:rPr>
          <w:rStyle w:val="VerbatimChar"/>
        </w:rPr>
        <w:t xml:space="preserve">EligibilityRecord = route + mode + verified_at + expires_at</w:t>
      </w:r>
      <w:r>
        <w:br/>
      </w:r>
      <w:r>
        <w:rPr>
          <w:rStyle w:val="VerbatimChar"/>
        </w:rPr>
        <w:t xml:space="preserve">                  + pricing_evidence_hash + account_evidence_hash</w:t>
      </w:r>
      <w:r>
        <w:br/>
      </w:r>
      <w:r>
        <w:rPr>
          <w:rStyle w:val="VerbatimChar"/>
        </w:rPr>
        <w:t xml:space="preserve">                  + verdict(VERIFIED_FREE | DENIED | UNKNOWN)</w:t>
      </w:r>
      <w:r>
        <w:br/>
      </w:r>
      <w:r>
        <w:rPr>
          <w:rStyle w:val="VerbatimChar"/>
        </w:rPr>
        <w:t xml:space="preserve">QuotaObservation = route + window_start/end + observed_used + observed_remaining</w:t>
      </w:r>
      <w:r>
        <w:br/>
      </w:r>
      <w:r>
        <w:rPr>
          <w:rStyle w:val="VerbatimChar"/>
        </w:rPr>
        <w:t xml:space="preserve">                 + source + confidence + fetched_at</w:t>
      </w:r>
    </w:p>
    <w:p>
      <w:pPr>
        <w:pStyle w:val="FirstParagraph"/>
      </w:pPr>
      <w:r>
        <w:t xml:space="preserve">Do not leak auth secrets into logs. Account IDs should be opaque references to secure credential storage. Handle provider aliases carefully: if serving model is unknowable, it is unsuitable for audited attempts that need exact route traceability.</w:t>
      </w:r>
    </w:p>
    <w:bookmarkEnd w:id="57"/>
    <w:bookmarkStart w:id="58" w:name="refresh-and-backoff-rules"/>
    <w:p>
      <w:pPr>
        <w:pStyle w:val="Heading2"/>
      </w:pPr>
      <w:r>
        <w:t xml:space="preserve">5. Refresh and backoff rules</w:t>
      </w:r>
    </w:p>
    <w:p>
      <w:pPr>
        <w:pStyle w:val="Compact"/>
        <w:numPr>
          <w:ilvl w:val="0"/>
          <w:numId w:val="1011"/>
        </w:numPr>
      </w:pPr>
      <w:r>
        <w:t xml:space="preserve">On startup and on manual refresh: update catalog snapshots with conditional HTTP requests where supported.</w:t>
      </w:r>
    </w:p>
    <w:p>
      <w:pPr>
        <w:pStyle w:val="Compact"/>
        <w:numPr>
          <w:ilvl w:val="0"/>
          <w:numId w:val="1011"/>
        </w:numPr>
      </w:pPr>
      <w:r>
        <w:t xml:space="preserve">Before new project use: verify account entitlement, provider availability and current price terms.</w:t>
      </w:r>
    </w:p>
    <w:p>
      <w:pPr>
        <w:pStyle w:val="Compact"/>
        <w:numPr>
          <w:ilvl w:val="0"/>
          <w:numId w:val="1011"/>
        </w:numPr>
      </w:pPr>
      <w:r>
        <w:t xml:space="preserve">Before each dispatch: check the unexpired lease plus observed quota and server availability.</w:t>
      </w:r>
    </w:p>
    <w:p>
      <w:pPr>
        <w:pStyle w:val="Compact"/>
        <w:numPr>
          <w:ilvl w:val="0"/>
          <w:numId w:val="1011"/>
        </w:numPr>
      </w:pPr>
      <w:r>
        <w:t xml:space="preserve">On 402, 429, unexpected charge or account change: mark route suspect, halt new dispatches, reconcile, and investigate.</w:t>
      </w:r>
    </w:p>
    <w:p>
      <w:pPr>
        <w:pStyle w:val="Compact"/>
        <w:numPr>
          <w:ilvl w:val="0"/>
          <w:numId w:val="1011"/>
        </w:numPr>
      </w:pPr>
      <w:r>
        <w:t xml:space="preserve">On source/network outage: show stale data with timestamp;</w:t>
      </w:r>
      <w:r>
        <w:t xml:space="preserve"> </w:t>
      </w:r>
      <w:r>
        <w:rPr>
          <w:b/>
          <w:bCs/>
        </w:rPr>
        <w:t xml:space="preserve">do not</w:t>
      </w:r>
      <w:r>
        <w:t xml:space="preserve"> </w:t>
      </w:r>
      <w:r>
        <w:t xml:space="preserve">turn stale discovery into fresh authorization.</w:t>
      </w:r>
    </w:p>
    <w:p>
      <w:pPr>
        <w:pStyle w:val="Compact"/>
        <w:numPr>
          <w:ilvl w:val="0"/>
          <w:numId w:val="1011"/>
        </w:numPr>
      </w:pPr>
      <w:r>
        <w:t xml:space="preserve">Prefer per-source backoff and jitter; limit evaluation probes to protect scarce free quota.</w:t>
      </w:r>
    </w:p>
    <w:p>
      <w:pPr>
        <w:pStyle w:val="FirstParagraph"/>
      </w:pPr>
      <w:r>
        <w:rPr>
          <w:b/>
          <w:bCs/>
        </w:rPr>
        <w:t xml:space="preserve">DESIGN-14:</w:t>
      </w:r>
      <w:r>
        <w:t xml:space="preserve"> </w:t>
      </w:r>
      <w:r>
        <w:t xml:space="preserve">Cache and show last-known candidate data for browsing, but fail closed for fresh zero-cost authorization when lease expires.</w:t>
      </w:r>
      <w:r>
        <w:br/>
      </w:r>
      <w:r>
        <w:rPr>
          <w:b/>
          <w:bCs/>
        </w:rPr>
        <w:t xml:space="preserve">DESIGN-15:</w:t>
      </w:r>
      <w:r>
        <w:t xml:space="preserve"> </w:t>
      </w:r>
      <w:r>
        <w:t xml:space="preserve">Record</w:t>
      </w:r>
      <w:r>
        <w:t xml:space="preserve"> </w:t>
      </w:r>
      <w:r>
        <w:rPr>
          <w:rStyle w:val="VerbatimChar"/>
        </w:rPr>
        <w:t xml:space="preserve">NO_ELIGIBLE_MODEL</w:t>
      </w:r>
      <w:r>
        <w:t xml:space="preserve"> </w:t>
      </w:r>
      <w:r>
        <w:t xml:space="preserve">as an explainable blocker, with alternate verified free/local candidates if known.</w:t>
      </w:r>
    </w:p>
    <w:bookmarkEnd w:id="58"/>
    <w:bookmarkStart w:id="59" w:name="X9f5520573757a51d199a6146971a830780c2f8e"/>
    <w:p>
      <w:pPr>
        <w:pStyle w:val="Heading2"/>
      </w:pPr>
      <w:r>
        <w:t xml:space="preserve">6. Router contract and dangerous assumptions</w:t>
      </w:r>
    </w:p>
    <w:p>
      <w:pPr>
        <w:pStyle w:val="FirstParagraph"/>
      </w:pPr>
      <w:r>
        <w:rPr>
          <w:rStyle w:val="VerbatimChar"/>
        </w:rPr>
        <w:t xml:space="preserve">Eligibility.check(route, account, task_capability, privacy_policy, mode) → verdict + evidence + expiry + reasons</w:t>
      </w:r>
      <w:r>
        <w:t xml:space="preserve">.</w:t>
      </w:r>
      <w:r>
        <w:t xml:space="preserve"> </w:t>
      </w:r>
      <w:r>
        <w:rPr>
          <w:rStyle w:val="VerbatimChar"/>
        </w:rPr>
        <w:t xml:space="preserve">ModelCatalog.list()</w:t>
      </w:r>
      <w:r>
        <w:t xml:space="preserve"> </w:t>
      </w:r>
      <w:r>
        <w:t xml:space="preserve">must never imply dispatchability. Local models have zero paid remote inference but still need tool/context/quality evaluation and device availability. A seemingly cheap model that fails tools repeatedly should be rejected for high-risk work despite price.</w:t>
      </w:r>
    </w:p>
    <w:bookmarkEnd w:id="59"/>
    <w:bookmarkStart w:id="60" w:name="adversarial-tests"/>
    <w:p>
      <w:pPr>
        <w:pStyle w:val="Heading2"/>
      </w:pPr>
      <w:r>
        <w:t xml:space="preserve">7. Adversarial tests</w:t>
      </w:r>
    </w:p>
    <w:p>
      <w:pPr>
        <w:pStyle w:val="FirstParagraph"/>
      </w:pPr>
      <w:r>
        <w:rPr>
          <w:b/>
          <w:bCs/>
        </w:rPr>
        <w:t xml:space="preserve">MOD-01</w:t>
      </w:r>
      <w:r>
        <w:t xml:space="preserve"> </w:t>
      </w:r>
      <w:r>
        <w:t xml:space="preserve">published price zero but account plan charges → DENY;</w:t>
      </w:r>
      <w:r>
        <w:t xml:space="preserve"> </w:t>
      </w:r>
      <w:r>
        <w:rPr>
          <w:b/>
          <w:bCs/>
        </w:rPr>
        <w:t xml:space="preserve">MOD-02</w:t>
      </w:r>
      <w:r>
        <w:t xml:space="preserve"> </w:t>
      </w:r>
      <w:r>
        <w:t xml:space="preserve">missing output price → UNKNOWN/DENY;</w:t>
      </w:r>
      <w:r>
        <w:t xml:space="preserve"> </w:t>
      </w:r>
      <w:r>
        <w:rPr>
          <w:b/>
          <w:bCs/>
        </w:rPr>
        <w:t xml:space="preserve">MOD-03</w:t>
      </w:r>
      <w:r>
        <w:t xml:space="preserve"> </w:t>
      </w:r>
      <w:r>
        <w:t xml:space="preserve">token cache charged separately → deny if paid;</w:t>
      </w:r>
      <w:r>
        <w:t xml:space="preserve"> </w:t>
      </w:r>
      <w:r>
        <w:rPr>
          <w:b/>
          <w:bCs/>
        </w:rPr>
        <w:t xml:space="preserve">MOD-04</w:t>
      </w:r>
      <w:r>
        <w:t xml:space="preserve"> </w:t>
      </w:r>
      <w:r>
        <w:t xml:space="preserve">exhausted quota cannot route to paid endpoint;</w:t>
      </w:r>
      <w:r>
        <w:t xml:space="preserve"> </w:t>
      </w:r>
      <w:r>
        <w:rPr>
          <w:b/>
          <w:bCs/>
        </w:rPr>
        <w:t xml:space="preserve">MOD-05</w:t>
      </w:r>
      <w:r>
        <w:t xml:space="preserve"> </w:t>
      </w:r>
      <w:r>
        <w:t xml:space="preserve">free alias reveals no exact model → excluded from auditable attempts;</w:t>
      </w:r>
      <w:r>
        <w:t xml:space="preserve"> </w:t>
      </w:r>
      <w:r>
        <w:rPr>
          <w:b/>
          <w:bCs/>
        </w:rPr>
        <w:t xml:space="preserve">MOD-06</w:t>
      </w:r>
      <w:r>
        <w:t xml:space="preserve"> </w:t>
      </w:r>
      <w:r>
        <w:t xml:space="preserve">expired lease after catalog outage → no dispatch;</w:t>
      </w:r>
      <w:r>
        <w:t xml:space="preserve"> </w:t>
      </w:r>
      <w:r>
        <w:rPr>
          <w:b/>
          <w:bCs/>
        </w:rPr>
        <w:t xml:space="preserve">MOD-07</w:t>
      </w:r>
      <w:r>
        <w:t xml:space="preserve"> </w:t>
      </w:r>
      <w:r>
        <w:t xml:space="preserve">free local model permitted only with adequate capability;</w:t>
      </w:r>
      <w:r>
        <w:t xml:space="preserve"> </w:t>
      </w:r>
      <w:r>
        <w:rPr>
          <w:b/>
          <w:bCs/>
        </w:rPr>
        <w:t xml:space="preserve">MOD-08</w:t>
      </w:r>
      <w:r>
        <w:t xml:space="preserve"> </w:t>
      </w:r>
      <w:r>
        <w:t xml:space="preserve">benchmark request itself passes zero-cost gate.</w:t>
      </w:r>
    </w:p>
    <w:bookmarkEnd w:id="60"/>
    <w:bookmarkStart w:id="61" w:name="registry-bootstrap"/>
    <w:p>
      <w:pPr>
        <w:pStyle w:val="Heading2"/>
      </w:pPr>
      <w:r>
        <w:t xml:space="preserve">8. Registry bootstrap</w:t>
      </w:r>
    </w:p>
    <w:p>
      <w:pPr>
        <w:pStyle w:val="FirstParagraph"/>
      </w:pPr>
      <w:r>
        <w:t xml:space="preserve">Bootstrap catalog adapters for OpenRouter and Models.dev, then direct-provider adapters for authorized accounts. Do not hardcode catalog rate limits, plan quotas or specific free-model names. Keep raw evidence and human-readable reasons. Provider contracts and free tiers can change independently of RelayX code.</w:t>
      </w:r>
    </w:p>
    <w:bookmarkEnd w:id="61"/>
    <w:bookmarkEnd w:id="62"/>
    <w:bookmarkStart w:id="71" w:name="X831d96f2170f3de92516e32938aacb40845a7a2"/>
    <w:p>
      <w:pPr>
        <w:pStyle w:val="Heading1"/>
        <w:keepNext/>
        <w:pageBreakBefore/>
      </w:pPr>
      <w:r>
        <w:t xml:space="preserve">RX-06 — Model Evaluation, Ranking &amp; Task Routing</w:t>
      </w:r>
    </w:p>
    <w:p>
      <w:pPr>
        <w:pStyle w:val="FirstParagraph"/>
      </w:pPr>
      <w:r>
        <w:rPr>
          <w:b/>
          <w:bCs/>
        </w:rPr>
        <w:t xml:space="preserve">Version:</w:t>
      </w:r>
      <w:r>
        <w:t xml:space="preserve"> </w:t>
      </w:r>
      <w:r>
        <w:t xml:space="preserve">0.1 ·</w:t>
      </w:r>
      <w:r>
        <w:t xml:space="preserve"> </w:t>
      </w:r>
      <w:r>
        <w:rPr>
          <w:b/>
          <w:bCs/>
        </w:rPr>
        <w:t xml:space="preserve">Status:</w:t>
      </w:r>
      <w:r>
        <w:t xml:space="preserve"> </w:t>
      </w:r>
      <w:r>
        <w:t xml:space="preserve">Proposed empirical model-selection system ·</w:t>
      </w:r>
      <w:r>
        <w:t xml:space="preserve"> </w:t>
      </w:r>
      <w:r>
        <w:rPr>
          <w:b/>
          <w:bCs/>
        </w:rPr>
        <w:t xml:space="preserve">Parent:</w:t>
      </w:r>
      <w:r>
        <w:t xml:space="preserve"> </w:t>
      </w:r>
      <w:r>
        <w:t xml:space="preserve">Architecture v0.1 §8 ·</w:t>
      </w:r>
      <w:r>
        <w:t xml:space="preserve"> </w:t>
      </w:r>
      <w:r>
        <w:rPr>
          <w:b/>
          <w:bCs/>
        </w:rPr>
        <w:t xml:space="preserve">Diagrams:</w:t>
      </w:r>
      <w:r>
        <w:t xml:space="preserve"> </w:t>
      </w:r>
      <w:r>
        <w:t xml:space="preserve">D04, D08</w:t>
      </w:r>
    </w:p>
    <w:bookmarkStart w:id="63" w:name="separate-availability-from-ability"/>
    <w:p>
      <w:pPr>
        <w:pStyle w:val="Heading2"/>
      </w:pPr>
      <w:r>
        <w:t xml:space="preserve">1. Separate availability from ability</w:t>
      </w:r>
    </w:p>
    <w:p>
      <w:pPr>
        <w:pStyle w:val="FirstParagraph"/>
      </w:pPr>
      <w:r>
        <w:t xml:space="preserve">Catalog metadata provides candidates. The eligibility validator determines whether this account can use the exact route at $0. The evaluator determines whether the endpoint can reliably complete a specific role and task class. The scheduler chooses among</w:t>
      </w:r>
      <w:r>
        <w:t xml:space="preserve"> </w:t>
      </w:r>
      <w:r>
        <w:rPr>
          <w:b/>
          <w:bCs/>
        </w:rPr>
        <w:t xml:space="preserve">qualified</w:t>
      </w:r>
      <w:r>
        <w:t xml:space="preserve"> </w:t>
      </w:r>
      <w:r>
        <w:t xml:space="preserve">routes, balancing predicted verified completion time with scarce free quotas.</w:t>
      </w:r>
    </w:p>
    <w:p>
      <w:pPr>
        <w:pStyle w:val="BodyText"/>
      </w:pPr>
      <w:r>
        <w:rPr>
          <w:b/>
          <w:bCs/>
        </w:rPr>
        <w:t xml:space="preserve">REQ-22:</w:t>
      </w:r>
      <w:r>
        <w:t xml:space="preserve"> </w:t>
      </w:r>
      <w:r>
        <w:t xml:space="preserve">Model ranking must distinguish Supervisor planning, Planner reasoning, coding, debugging, frontend implementation and tool/question reliability.</w:t>
      </w:r>
      <w:r>
        <w:br/>
      </w:r>
      <w:r>
        <w:rPr>
          <w:b/>
          <w:bCs/>
        </w:rPr>
        <w:t xml:space="preserve">REQ-23:</w:t>
      </w:r>
      <w:r>
        <w:t xml:space="preserve"> </w:t>
      </w:r>
      <w:r>
        <w:t xml:space="preserve">A success means verified and accepted artifacts, not a model statement claiming completion.</w:t>
      </w:r>
      <w:r>
        <w:br/>
      </w:r>
      <w:r>
        <w:rPr>
          <w:b/>
          <w:bCs/>
        </w:rPr>
        <w:t xml:space="preserve">REQ-24:</w:t>
      </w:r>
      <w:r>
        <w:t xml:space="preserve"> </w:t>
      </w:r>
      <w:r>
        <w:t xml:space="preserve">Show sample size, evidence recency and uncertainty; do not treat 2/2 as proven reliability.</w:t>
      </w:r>
    </w:p>
    <w:bookmarkEnd w:id="63"/>
    <w:bookmarkStart w:id="64" w:name="reproducible-evaluation-lanes"/>
    <w:p>
      <w:pPr>
        <w:pStyle w:val="Heading2"/>
      </w:pPr>
      <w:r>
        <w:t xml:space="preserve">2. Reproducible evaluation lanes</w:t>
      </w:r>
    </w:p>
    <w:p>
      <w:pPr>
        <w:pStyle w:val="Compact"/>
        <w:numPr>
          <w:ilvl w:val="0"/>
          <w:numId w:val="1012"/>
        </w:numPr>
      </w:pPr>
      <w:r>
        <w:rPr>
          <w:b/>
          <w:bCs/>
        </w:rPr>
        <w:t xml:space="preserve">Requirement intake</w:t>
      </w:r>
      <w:r>
        <w:t xml:space="preserve"> </w:t>
      </w:r>
      <w:r>
        <w:t xml:space="preserve">—</w:t>
      </w:r>
      <w:r>
        <w:t xml:space="preserve"> </w:t>
      </w:r>
      <w:r>
        <w:rPr>
          <w:b/>
          <w:bCs/>
        </w:rPr>
        <w:t xml:space="preserve">Benchmark example:</w:t>
      </w:r>
      <w:r>
        <w:t xml:space="preserve"> </w:t>
      </w:r>
      <w:r>
        <w:t xml:space="preserve">vague goal → milestone/task DAG;</w:t>
      </w:r>
      <w:r>
        <w:t xml:space="preserve"> </w:t>
      </w:r>
      <w:r>
        <w:rPr>
          <w:b/>
          <w:bCs/>
        </w:rPr>
        <w:t xml:space="preserve">Ground truth:</w:t>
      </w:r>
      <w:r>
        <w:t xml:space="preserve"> </w:t>
      </w:r>
      <w:r>
        <w:t xml:space="preserve">missing requirements, legal DAG, risk escalation</w:t>
      </w:r>
    </w:p>
    <w:p>
      <w:pPr>
        <w:pStyle w:val="Compact"/>
        <w:numPr>
          <w:ilvl w:val="0"/>
          <w:numId w:val="1012"/>
        </w:numPr>
      </w:pPr>
      <w:r>
        <w:rPr>
          <w:b/>
          <w:bCs/>
        </w:rPr>
        <w:t xml:space="preserve">Planner</w:t>
      </w:r>
      <w:r>
        <w:t xml:space="preserve"> </w:t>
      </w:r>
      <w:r>
        <w:t xml:space="preserve">—</w:t>
      </w:r>
      <w:r>
        <w:t xml:space="preserve"> </w:t>
      </w:r>
      <w:r>
        <w:rPr>
          <w:b/>
          <w:bCs/>
        </w:rPr>
        <w:t xml:space="preserve">Benchmark example:</w:t>
      </w:r>
      <w:r>
        <w:t xml:space="preserve"> </w:t>
      </w:r>
      <w:r>
        <w:t xml:space="preserve">multi-file fix strategy with constraints;</w:t>
      </w:r>
      <w:r>
        <w:t xml:space="preserve"> </w:t>
      </w:r>
      <w:r>
        <w:rPr>
          <w:b/>
          <w:bCs/>
        </w:rPr>
        <w:t xml:space="preserve">Ground truth:</w:t>
      </w:r>
      <w:r>
        <w:t xml:space="preserve"> </w:t>
      </w:r>
      <w:r>
        <w:t xml:space="preserve">plan feasibility, scope, correct dependency ordering</w:t>
      </w:r>
    </w:p>
    <w:p>
      <w:pPr>
        <w:pStyle w:val="Compact"/>
        <w:numPr>
          <w:ilvl w:val="0"/>
          <w:numId w:val="1012"/>
        </w:numPr>
      </w:pPr>
      <w:r>
        <w:rPr>
          <w:b/>
          <w:bCs/>
        </w:rPr>
        <w:t xml:space="preserve">Coding</w:t>
      </w:r>
      <w:r>
        <w:t xml:space="preserve"> </w:t>
      </w:r>
      <w:r>
        <w:t xml:space="preserve">—</w:t>
      </w:r>
      <w:r>
        <w:t xml:space="preserve"> </w:t>
      </w:r>
      <w:r>
        <w:rPr>
          <w:b/>
          <w:bCs/>
        </w:rPr>
        <w:t xml:space="preserve">Benchmark example:</w:t>
      </w:r>
      <w:r>
        <w:t xml:space="preserve"> </w:t>
      </w:r>
      <w:r>
        <w:t xml:space="preserve">seeded bug in minimal repo;</w:t>
      </w:r>
      <w:r>
        <w:t xml:space="preserve"> </w:t>
      </w:r>
      <w:r>
        <w:rPr>
          <w:b/>
          <w:bCs/>
        </w:rPr>
        <w:t xml:space="preserve">Ground truth:</w:t>
      </w:r>
      <w:r>
        <w:t xml:space="preserve"> </w:t>
      </w:r>
      <w:r>
        <w:t xml:space="preserve">hidden tests, lint, diff boundaries</w:t>
      </w:r>
    </w:p>
    <w:p>
      <w:pPr>
        <w:pStyle w:val="Compact"/>
        <w:numPr>
          <w:ilvl w:val="0"/>
          <w:numId w:val="1012"/>
        </w:numPr>
      </w:pPr>
      <w:r>
        <w:rPr>
          <w:b/>
          <w:bCs/>
        </w:rPr>
        <w:t xml:space="preserve">Debugging</w:t>
      </w:r>
      <w:r>
        <w:t xml:space="preserve"> </w:t>
      </w:r>
      <w:r>
        <w:t xml:space="preserve">—</w:t>
      </w:r>
      <w:r>
        <w:t xml:space="preserve"> </w:t>
      </w:r>
      <w:r>
        <w:rPr>
          <w:b/>
          <w:bCs/>
        </w:rPr>
        <w:t xml:space="preserve">Benchmark example:</w:t>
      </w:r>
      <w:r>
        <w:t xml:space="preserve"> </w:t>
      </w:r>
      <w:r>
        <w:t xml:space="preserve">failing integration fixture;</w:t>
      </w:r>
      <w:r>
        <w:t xml:space="preserve"> </w:t>
      </w:r>
      <w:r>
        <w:rPr>
          <w:b/>
          <w:bCs/>
        </w:rPr>
        <w:t xml:space="preserve">Ground truth:</w:t>
      </w:r>
      <w:r>
        <w:t xml:space="preserve"> </w:t>
      </w:r>
      <w:r>
        <w:t xml:space="preserve">root-cause detection, verified regression fix</w:t>
      </w:r>
    </w:p>
    <w:p>
      <w:pPr>
        <w:pStyle w:val="Compact"/>
        <w:numPr>
          <w:ilvl w:val="0"/>
          <w:numId w:val="1012"/>
        </w:numPr>
      </w:pPr>
      <w:r>
        <w:rPr>
          <w:b/>
          <w:bCs/>
        </w:rPr>
        <w:t xml:space="preserve">Tool use</w:t>
      </w:r>
      <w:r>
        <w:t xml:space="preserve"> </w:t>
      </w:r>
      <w:r>
        <w:t xml:space="preserve">—</w:t>
      </w:r>
      <w:r>
        <w:t xml:space="preserve"> </w:t>
      </w:r>
      <w:r>
        <w:rPr>
          <w:b/>
          <w:bCs/>
        </w:rPr>
        <w:t xml:space="preserve">Benchmark example:</w:t>
      </w:r>
      <w:r>
        <w:t xml:space="preserve"> </w:t>
      </w:r>
      <w:r>
        <w:t xml:space="preserve">edit/test/permission/question tools;</w:t>
      </w:r>
      <w:r>
        <w:t xml:space="preserve"> </w:t>
      </w:r>
      <w:r>
        <w:rPr>
          <w:b/>
          <w:bCs/>
        </w:rPr>
        <w:t xml:space="preserve">Ground truth:</w:t>
      </w:r>
      <w:r>
        <w:t xml:space="preserve"> </w:t>
      </w:r>
      <w:r>
        <w:t xml:space="preserve">correct calls and no disallowed operations</w:t>
      </w:r>
    </w:p>
    <w:p>
      <w:pPr>
        <w:pStyle w:val="Compact"/>
        <w:numPr>
          <w:ilvl w:val="0"/>
          <w:numId w:val="1012"/>
        </w:numPr>
      </w:pPr>
      <w:r>
        <w:rPr>
          <w:b/>
          <w:bCs/>
        </w:rPr>
        <w:t xml:space="preserve">Frontend</w:t>
      </w:r>
      <w:r>
        <w:t xml:space="preserve"> </w:t>
      </w:r>
      <w:r>
        <w:t xml:space="preserve">—</w:t>
      </w:r>
      <w:r>
        <w:t xml:space="preserve"> </w:t>
      </w:r>
      <w:r>
        <w:rPr>
          <w:b/>
          <w:bCs/>
        </w:rPr>
        <w:t xml:space="preserve">Benchmark example:</w:t>
      </w:r>
      <w:r>
        <w:t xml:space="preserve"> </w:t>
      </w:r>
      <w:r>
        <w:t xml:space="preserve">accessible responsive component;</w:t>
      </w:r>
      <w:r>
        <w:t xml:space="preserve"> </w:t>
      </w:r>
      <w:r>
        <w:rPr>
          <w:b/>
          <w:bCs/>
        </w:rPr>
        <w:t xml:space="preserve">Ground truth:</w:t>
      </w:r>
      <w:r>
        <w:t xml:space="preserve"> </w:t>
      </w:r>
      <w:r>
        <w:t xml:space="preserve">UI tests, accessibility and layout checks</w:t>
      </w:r>
    </w:p>
    <w:p>
      <w:pPr>
        <w:pStyle w:val="Compact"/>
        <w:numPr>
          <w:ilvl w:val="0"/>
          <w:numId w:val="1012"/>
        </w:numPr>
      </w:pPr>
      <w:r>
        <w:rPr>
          <w:b/>
          <w:bCs/>
        </w:rPr>
        <w:t xml:space="preserve">Recovery</w:t>
      </w:r>
      <w:r>
        <w:t xml:space="preserve"> </w:t>
      </w:r>
      <w:r>
        <w:t xml:space="preserve">—</w:t>
      </w:r>
      <w:r>
        <w:t xml:space="preserve"> </w:t>
      </w:r>
      <w:r>
        <w:rPr>
          <w:b/>
          <w:bCs/>
        </w:rPr>
        <w:t xml:space="preserve">Benchmark example:</w:t>
      </w:r>
      <w:r>
        <w:t xml:space="preserve"> </w:t>
      </w:r>
      <w:r>
        <w:t xml:space="preserve">ambiguous delivery or bad report;</w:t>
      </w:r>
      <w:r>
        <w:t xml:space="preserve"> </w:t>
      </w:r>
      <w:r>
        <w:rPr>
          <w:b/>
          <w:bCs/>
        </w:rPr>
        <w:t xml:space="preserve">Ground truth:</w:t>
      </w:r>
      <w:r>
        <w:t xml:space="preserve"> </w:t>
      </w:r>
      <w:r>
        <w:t xml:space="preserve">Planner-first and no blind resend</w:t>
      </w:r>
    </w:p>
    <w:p>
      <w:pPr>
        <w:pStyle w:val="FirstParagraph"/>
      </w:pPr>
      <w:r>
        <w:t xml:space="preserve">Fixtures must be versioned, isolated, deterministic where possible, and not presented with hidden tests. Each run records model config, prompt template, context size, available tools, timeout, repo base digest, acceptance checks, decision and provider/account route.</w:t>
      </w:r>
    </w:p>
    <w:bookmarkEnd w:id="64"/>
    <w:bookmarkStart w:id="65" w:name="scoring-and-uncertainty"/>
    <w:p>
      <w:pPr>
        <w:pStyle w:val="Heading2"/>
      </w:pPr>
      <w:r>
        <w:t xml:space="preserve">3. Scoring and uncertainty</w:t>
      </w:r>
    </w:p>
    <w:p>
      <w:pPr>
        <w:pStyle w:val="FirstParagraph"/>
      </w:pPr>
      <w:r>
        <w:rPr>
          <w:b/>
          <w:bCs/>
        </w:rPr>
        <w:t xml:space="preserve">Provisional score</w:t>
      </w:r>
      <w:r>
        <w:t xml:space="preserve">, normalized components in</w:t>
      </w:r>
      <w:r>
        <w:t xml:space="preserve"> </w:t>
      </w:r>
      <w:r>
        <w:rPr>
          <w:rStyle w:val="VerbatimChar"/>
        </w:rPr>
        <w:t xml:space="preserve">[0,1]</w:t>
      </w:r>
      <w:r>
        <w:t xml:space="preserve">:</w:t>
      </w:r>
    </w:p>
    <w:p>
      <w:pPr>
        <w:pStyle w:val="SourceCode"/>
      </w:pPr>
      <w:r>
        <w:rPr>
          <w:rStyle w:val="VerbatimChar"/>
        </w:rPr>
        <w:t xml:space="preserve">0.45 × verified_success_rate</w:t>
      </w:r>
      <w:r>
        <w:br/>
      </w:r>
      <w:r>
        <w:rPr>
          <w:rStyle w:val="VerbatimChar"/>
        </w:rPr>
        <w:t xml:space="preserve">+ 0.20 × valid_tool_call_rate</w:t>
      </w:r>
      <w:r>
        <w:br/>
      </w:r>
      <w:r>
        <w:rPr>
          <w:rStyle w:val="VerbatimChar"/>
        </w:rPr>
        <w:t xml:space="preserve">+ 0.15 × completion_speed_score</w:t>
      </w:r>
      <w:r>
        <w:br/>
      </w:r>
      <w:r>
        <w:rPr>
          <w:rStyle w:val="VerbatimChar"/>
        </w:rPr>
        <w:t xml:space="preserve">+ 0.10 × recent_provider_availability</w:t>
      </w:r>
      <w:r>
        <w:br/>
      </w:r>
      <w:r>
        <w:rPr>
          <w:rStyle w:val="VerbatimChar"/>
        </w:rPr>
        <w:t xml:space="preserve">+ 0.10 × free_quota_efficiency</w:t>
      </w:r>
    </w:p>
    <w:p>
      <w:pPr>
        <w:pStyle w:val="FirstParagraph"/>
      </w:pPr>
      <w:r>
        <w:t xml:space="preserve">These weights are heuristics, not empirical scientific facts. Compute role/task-specific estimates. Publish sample count, success count, confidence interval (e.g., Wilson lower bound), recency decay, and fixture coverage. A route must pass hard eligibility</w:t>
      </w:r>
      <w:r>
        <w:t xml:space="preserve"> </w:t>
      </w:r>
      <w:r>
        <w:rPr>
          <w:b/>
          <w:bCs/>
        </w:rPr>
        <w:t xml:space="preserve">before</w:t>
      </w:r>
      <w:r>
        <w:t xml:space="preserve"> </w:t>
      </w:r>
      <w:r>
        <w:t xml:space="preserve">ranking. Conservative confidence-adjusted routing should usually outperform naive</w:t>
      </w:r>
      <w:r>
        <w:t xml:space="preserve"> </w:t>
      </w:r>
      <w:r>
        <w:t xml:space="preserve">‘</w:t>
      </w:r>
      <w:r>
        <w:t xml:space="preserve">highest percentage</w:t>
      </w:r>
      <w:r>
        <w:t xml:space="preserve">’</w:t>
      </w:r>
      <w:r>
        <w:t xml:space="preserve"> </w:t>
      </w:r>
      <w:r>
        <w:t xml:space="preserve">selection on small samples.</w:t>
      </w:r>
    </w:p>
    <w:p>
      <w:pPr>
        <w:pStyle w:val="BodyText"/>
      </w:pPr>
      <w:r>
        <w:rPr>
          <w:b/>
          <w:bCs/>
        </w:rPr>
        <w:t xml:space="preserve">DESIGN-16:</w:t>
      </w:r>
      <w:r>
        <w:t xml:space="preserve"> </w:t>
      </w:r>
      <w:r>
        <w:t xml:space="preserve">Record failure reasons separately (incorrect code, invalid tools, provider outage, quota, security violation, human correction) rather than treat all failures identically.</w:t>
      </w:r>
      <w:r>
        <w:br/>
      </w:r>
      <w:r>
        <w:rPr>
          <w:b/>
          <w:bCs/>
        </w:rPr>
        <w:t xml:space="preserve">DESIGN-17:</w:t>
      </w:r>
      <w:r>
        <w:t xml:space="preserve"> </w:t>
      </w:r>
      <w:r>
        <w:t xml:space="preserve">Keep a holdout fixture subset unavailable to prompts. Avoid evaluation contamination and output-only gaming.</w:t>
      </w:r>
      <w:r>
        <w:br/>
      </w:r>
      <w:r>
        <w:rPr>
          <w:b/>
          <w:bCs/>
        </w:rPr>
        <w:t xml:space="preserve">DESIGN-18:</w:t>
      </w:r>
      <w:r>
        <w:t xml:space="preserve"> </w:t>
      </w:r>
      <w:r>
        <w:t xml:space="preserve">For routing, optimize expected</w:t>
      </w:r>
      <w:r>
        <w:t xml:space="preserve"> </w:t>
      </w:r>
      <w:r>
        <w:rPr>
          <w:i/>
          <w:iCs/>
        </w:rPr>
        <w:t xml:space="preserve">time to verified outcome</w:t>
      </w:r>
      <w:r>
        <w:t xml:space="preserve">, not raw token speed or prompt cost.</w:t>
      </w:r>
    </w:p>
    <w:bookmarkEnd w:id="65"/>
    <w:bookmarkStart w:id="66" w:name="routing-algorithm"/>
    <w:p>
      <w:pPr>
        <w:pStyle w:val="Heading2"/>
      </w:pPr>
      <w:r>
        <w:t xml:space="preserve">4. Routing algorithm</w:t>
      </w:r>
    </w:p>
    <w:p>
      <w:pPr>
        <w:pStyle w:val="Compact"/>
        <w:numPr>
          <w:ilvl w:val="0"/>
          <w:numId w:val="1013"/>
        </w:numPr>
      </w:pPr>
      <w:r>
        <w:t xml:space="preserve">Read Task class, risk, required languages, tool support, context, latency target, acceptance criteria and repo privacy.</w:t>
      </w:r>
    </w:p>
    <w:p>
      <w:pPr>
        <w:pStyle w:val="Compact"/>
        <w:numPr>
          <w:ilvl w:val="0"/>
          <w:numId w:val="1013"/>
        </w:numPr>
      </w:pPr>
      <w:r>
        <w:t xml:space="preserve">Query RX-05: filter only live verified-free exact endpoints with quota and policy permission.</w:t>
      </w:r>
    </w:p>
    <w:p>
      <w:pPr>
        <w:pStyle w:val="Compact"/>
        <w:numPr>
          <w:ilvl w:val="0"/>
          <w:numId w:val="1013"/>
        </w:numPr>
      </w:pPr>
      <w:r>
        <w:t xml:space="preserve">Query benchmark/evidence inventory: retain routes with adequate qualification for Task risk. If insufficient evidence, request bounded evaluation or human approval—not silent assumption.</w:t>
      </w:r>
    </w:p>
    <w:p>
      <w:pPr>
        <w:pStyle w:val="Compact"/>
        <w:numPr>
          <w:ilvl w:val="0"/>
          <w:numId w:val="1013"/>
        </w:numPr>
      </w:pPr>
      <w:r>
        <w:t xml:space="preserve">Compare conservative expected success, estimated completion time, tool reliability and quota opportunity cost.</w:t>
      </w:r>
    </w:p>
    <w:p>
      <w:pPr>
        <w:pStyle w:val="Compact"/>
        <w:numPr>
          <w:ilvl w:val="0"/>
          <w:numId w:val="1013"/>
        </w:numPr>
      </w:pPr>
      <w:r>
        <w:t xml:space="preserve">Persist chosen route, runner-ups, selection rationale, qualification version and quota reservation.</w:t>
      </w:r>
    </w:p>
    <w:p>
      <w:pPr>
        <w:pStyle w:val="Compact"/>
        <w:numPr>
          <w:ilvl w:val="0"/>
          <w:numId w:val="1013"/>
        </w:numPr>
      </w:pPr>
      <w:r>
        <w:t xml:space="preserve">Send through the Engine; when a failure occurs, route back to Planner. Another model is</w:t>
      </w:r>
      <w:r>
        <w:t xml:space="preserve"> </w:t>
      </w:r>
      <w:r>
        <w:rPr>
          <w:b/>
          <w:bCs/>
        </w:rPr>
        <w:t xml:space="preserve">not</w:t>
      </w:r>
      <w:r>
        <w:t xml:space="preserve"> </w:t>
      </w:r>
      <w:r>
        <w:t xml:space="preserve">an automatic retry.</w:t>
      </w:r>
    </w:p>
    <w:bookmarkEnd w:id="66"/>
    <w:bookmarkStart w:id="67" w:name="quota-allocation-and-evaluation-budget"/>
    <w:p>
      <w:pPr>
        <w:pStyle w:val="Heading2"/>
      </w:pPr>
      <w:r>
        <w:t xml:space="preserve">5. Quota allocation and evaluation budget</w:t>
      </w:r>
    </w:p>
    <w:p>
      <w:pPr>
        <w:pStyle w:val="FirstParagraph"/>
      </w:pPr>
      <w:r>
        <w:t xml:space="preserve">Free requests are finite capacity. Do not benchmark every model on every startup. Trigger a small probe on: promising newly discovered endpoint; material model/runtime revision; stale prior qualification; failure drift; or targeted low-confidence high-value Task class. Provide a per-project quota slice for evaluation distinct from execution. No experimentation may deplete the only available route for critical active work without prior policy agreement.</w:t>
      </w:r>
    </w:p>
    <w:bookmarkEnd w:id="67"/>
    <w:bookmarkStart w:id="68" w:name="X2f1ab9c46606bbbf08640ac989c3945e9b1ad60"/>
    <w:p>
      <w:pPr>
        <w:pStyle w:val="Heading2"/>
      </w:pPr>
      <w:r>
        <w:t xml:space="preserve">6. Production feedback and anti-selection bias</w:t>
      </w:r>
    </w:p>
    <w:p>
      <w:pPr>
        <w:pStyle w:val="FirstParagraph"/>
      </w:pPr>
      <w:r>
        <w:t xml:space="preserve">Store all attempted outcomes, including timeouts and unverified failures. If a route is selected only for easy tasks, its high success rate must not be compared unadjusted to a route assigned difficult tasks. Record task difficulty/risk features and compare similar task groups. A manual repair after model work is evidence of partial failure, not an independent full success.</w:t>
      </w:r>
    </w:p>
    <w:bookmarkEnd w:id="68"/>
    <w:bookmarkStart w:id="69" w:name="ranking-ux"/>
    <w:p>
      <w:pPr>
        <w:pStyle w:val="Heading2"/>
      </w:pPr>
      <w:r>
        <w:t xml:space="preserve">7. Ranking UX</w:t>
      </w:r>
    </w:p>
    <w:p>
      <w:pPr>
        <w:pStyle w:val="FirstParagraph"/>
      </w:pPr>
      <w:r>
        <w:t xml:space="preserve">For every model show: exact provider and endpoint, free-entitlement expiry, permitted project types, verified-task success fraction, sample count, confidence, recent latency, quota remaining (or unknown), tool compatibility, last benchmark and a clickable decision explanation. Distinguish</w:t>
      </w:r>
      <w:r>
        <w:t xml:space="preserve"> </w:t>
      </w:r>
      <w:r>
        <w:rPr>
          <w:rStyle w:val="VerbatimChar"/>
        </w:rPr>
        <w:t xml:space="preserve">Listed</w:t>
      </w:r>
      <w:r>
        <w:t xml:space="preserve">,</w:t>
      </w:r>
      <w:r>
        <w:t xml:space="preserve"> </w:t>
      </w:r>
      <w:r>
        <w:rPr>
          <w:rStyle w:val="VerbatimChar"/>
        </w:rPr>
        <w:t xml:space="preserve">Verified free</w:t>
      </w:r>
      <w:r>
        <w:t xml:space="preserve">,</w:t>
      </w:r>
      <w:r>
        <w:t xml:space="preserve"> </w:t>
      </w:r>
      <w:r>
        <w:rPr>
          <w:rStyle w:val="VerbatimChar"/>
        </w:rPr>
        <w:t xml:space="preserve">Qualified</w:t>
      </w:r>
      <w:r>
        <w:t xml:space="preserve">,</w:t>
      </w:r>
      <w:r>
        <w:t xml:space="preserve"> </w:t>
      </w:r>
      <w:r>
        <w:rPr>
          <w:rStyle w:val="VerbatimChar"/>
        </w:rPr>
        <w:t xml:space="preserve">Available now</w:t>
      </w:r>
      <w:r>
        <w:t xml:space="preserve">, and</w:t>
      </w:r>
      <w:r>
        <w:t xml:space="preserve"> </w:t>
      </w:r>
      <w:r>
        <w:rPr>
          <w:rStyle w:val="VerbatimChar"/>
        </w:rPr>
        <w:t xml:space="preserve">Recommended</w:t>
      </w:r>
      <w:r>
        <w:t xml:space="preserve"> </w:t>
      </w:r>
      <w:r>
        <w:t xml:space="preserve">badges; these are not equivalent.</w:t>
      </w:r>
    </w:p>
    <w:bookmarkEnd w:id="69"/>
    <w:bookmarkStart w:id="70" w:name="test-plan"/>
    <w:p>
      <w:pPr>
        <w:pStyle w:val="Heading2"/>
      </w:pPr>
      <w:r>
        <w:t xml:space="preserve">8. Test plan</w:t>
      </w:r>
    </w:p>
    <w:p>
      <w:pPr>
        <w:pStyle w:val="FirstParagraph"/>
      </w:pPr>
      <w:r>
        <w:rPr>
          <w:b/>
          <w:bCs/>
        </w:rPr>
        <w:t xml:space="preserve">EVAL-01</w:t>
      </w:r>
      <w:r>
        <w:t xml:space="preserve"> </w:t>
      </w:r>
      <w:r>
        <w:t xml:space="preserve">unqualified route cannot outrank a qualified one;</w:t>
      </w:r>
      <w:r>
        <w:t xml:space="preserve"> </w:t>
      </w:r>
      <w:r>
        <w:rPr>
          <w:b/>
          <w:bCs/>
        </w:rPr>
        <w:t xml:space="preserve">EVAL-02</w:t>
      </w:r>
      <w:r>
        <w:t xml:space="preserve"> </w:t>
      </w:r>
      <w:r>
        <w:t xml:space="preserve">two runs report low confidence;</w:t>
      </w:r>
      <w:r>
        <w:t xml:space="preserve"> </w:t>
      </w:r>
      <w:r>
        <w:rPr>
          <w:b/>
          <w:bCs/>
        </w:rPr>
        <w:t xml:space="preserve">EVAL-03</w:t>
      </w:r>
      <w:r>
        <w:t xml:space="preserve"> </w:t>
      </w:r>
      <w:r>
        <w:t xml:space="preserve">hidden tests fail despite polished response → failed;</w:t>
      </w:r>
      <w:r>
        <w:t xml:space="preserve"> </w:t>
      </w:r>
      <w:r>
        <w:rPr>
          <w:b/>
          <w:bCs/>
        </w:rPr>
        <w:t xml:space="preserve">EVAL-04</w:t>
      </w:r>
      <w:r>
        <w:t xml:space="preserve"> </w:t>
      </w:r>
      <w:r>
        <w:t xml:space="preserve">quota exhaustion blocks choice;</w:t>
      </w:r>
      <w:r>
        <w:t xml:space="preserve"> </w:t>
      </w:r>
      <w:r>
        <w:rPr>
          <w:b/>
          <w:bCs/>
        </w:rPr>
        <w:t xml:space="preserve">EVAL-05</w:t>
      </w:r>
      <w:r>
        <w:t xml:space="preserve"> </w:t>
      </w:r>
      <w:r>
        <w:t xml:space="preserve">changed model configuration requires new qualification;</w:t>
      </w:r>
      <w:r>
        <w:t xml:space="preserve"> </w:t>
      </w:r>
      <w:r>
        <w:rPr>
          <w:b/>
          <w:bCs/>
        </w:rPr>
        <w:t xml:space="preserve">EVAL-06</w:t>
      </w:r>
      <w:r>
        <w:t xml:space="preserve"> </w:t>
      </w:r>
      <w:r>
        <w:t xml:space="preserve">invalid tool call reduces reliability;</w:t>
      </w:r>
      <w:r>
        <w:t xml:space="preserve"> </w:t>
      </w:r>
      <w:r>
        <w:rPr>
          <w:b/>
          <w:bCs/>
        </w:rPr>
        <w:t xml:space="preserve">EVAL-07</w:t>
      </w:r>
      <w:r>
        <w:t xml:space="preserve"> </w:t>
      </w:r>
      <w:r>
        <w:t xml:space="preserve">model-switch-after-failure requires Planner decision;</w:t>
      </w:r>
      <w:r>
        <w:t xml:space="preserve"> </w:t>
      </w:r>
      <w:r>
        <w:rPr>
          <w:b/>
          <w:bCs/>
        </w:rPr>
        <w:t xml:space="preserve">EVAL-08</w:t>
      </w:r>
      <w:r>
        <w:t xml:space="preserve"> </w:t>
      </w:r>
      <w:r>
        <w:t xml:space="preserve">model ranking includes provenance and version.</w:t>
      </w:r>
    </w:p>
    <w:bookmarkEnd w:id="70"/>
    <w:bookmarkEnd w:id="71"/>
    <w:bookmarkStart w:id="80" w:name="Xdde6389e513e89a5dddba24f51dfb667ef5a402"/>
    <w:p>
      <w:pPr>
        <w:pStyle w:val="Heading1"/>
        <w:keepNext/>
        <w:pageBreakBefore/>
      </w:pPr>
      <w:r>
        <w:t xml:space="preserve">RX-07 — Supervision, Incidents &amp; Planner-First Recovery</w:t>
      </w:r>
    </w:p>
    <w:p>
      <w:pPr>
        <w:pStyle w:val="FirstParagraph"/>
      </w:pPr>
      <w:r>
        <w:rPr>
          <w:b/>
          <w:bCs/>
        </w:rPr>
        <w:t xml:space="preserve">Version:</w:t>
      </w:r>
      <w:r>
        <w:t xml:space="preserve"> </w:t>
      </w:r>
      <w:r>
        <w:t xml:space="preserve">0.1 ·</w:t>
      </w:r>
      <w:r>
        <w:t xml:space="preserve"> </w:t>
      </w:r>
      <w:r>
        <w:rPr>
          <w:b/>
          <w:bCs/>
        </w:rPr>
        <w:t xml:space="preserve">Status:</w:t>
      </w:r>
      <w:r>
        <w:t xml:space="preserve"> </w:t>
      </w:r>
      <w:r>
        <w:t xml:space="preserve">Proposed operations runbook ·</w:t>
      </w:r>
      <w:r>
        <w:t xml:space="preserve"> </w:t>
      </w:r>
      <w:r>
        <w:rPr>
          <w:b/>
          <w:bCs/>
        </w:rPr>
        <w:t xml:space="preserve">Parent:</w:t>
      </w:r>
      <w:r>
        <w:t xml:space="preserve"> </w:t>
      </w:r>
      <w:r>
        <w:t xml:space="preserve">Architecture v0.1 §§3, 9, 13 ·</w:t>
      </w:r>
      <w:r>
        <w:t xml:space="preserve"> </w:t>
      </w:r>
      <w:r>
        <w:rPr>
          <w:b/>
          <w:bCs/>
        </w:rPr>
        <w:t xml:space="preserve">Diagrams:</w:t>
      </w:r>
      <w:r>
        <w:t xml:space="preserve"> </w:t>
      </w:r>
      <w:r>
        <w:t xml:space="preserve">D06, D07, D09</w:t>
      </w:r>
    </w:p>
    <w:bookmarkStart w:id="72" w:name="non-negotiable-recovery-authority"/>
    <w:p>
      <w:pPr>
        <w:pStyle w:val="Heading2"/>
      </w:pPr>
      <w:r>
        <w:t xml:space="preserve">1. Non-negotiable recovery authority</w:t>
      </w:r>
    </w:p>
    <w:p>
      <w:pPr>
        <w:pStyle w:val="FirstParagraph"/>
      </w:pPr>
      <w:r>
        <w:t xml:space="preserve">When</w:t>
      </w:r>
      <w:r>
        <w:t xml:space="preserve"> </w:t>
      </w:r>
      <w:r>
        <w:rPr>
          <w:i/>
          <w:iCs/>
        </w:rPr>
        <w:t xml:space="preserve">anything goes wrong</w:t>
      </w:r>
      <w:r>
        <w:t xml:space="preserve">—delivery failure/ambiguity, Worker stall, missing result, broken report, tests failing or an invalid Worker’s question protocol—RelayX must return recovery control to the</w:t>
      </w:r>
      <w:r>
        <w:t xml:space="preserve"> </w:t>
      </w:r>
      <w:r>
        <w:rPr>
          <w:b/>
          <w:bCs/>
        </w:rPr>
        <w:t xml:space="preserve">Planner</w:t>
      </w:r>
      <w:r>
        <w:t xml:space="preserve">. The Supervisor may collect evidence, classify and recommend; it cannot silently resend a Worker instruction, replace an unreliable model and continue, or mark work complete. Only a new Planner decision, validated by the Engine, can trigger further Worker actions.</w:t>
      </w:r>
    </w:p>
    <w:p>
      <w:pPr>
        <w:pStyle w:val="BodyText"/>
      </w:pPr>
      <w:r>
        <w:rPr>
          <w:b/>
          <w:bCs/>
        </w:rPr>
        <w:t xml:space="preserve">REQ-25:</w:t>
      </w:r>
      <w:r>
        <w:t xml:space="preserve"> </w:t>
      </w:r>
      <w:r>
        <w:t xml:space="preserve">Every actionable incident has exact affected attempt/assignment/session IDs, evidence packet, classification and Planner decision correlation.</w:t>
      </w:r>
      <w:r>
        <w:br/>
      </w:r>
      <w:r>
        <w:rPr>
          <w:b/>
          <w:bCs/>
        </w:rPr>
        <w:t xml:space="preserve">REQ-26:</w:t>
      </w:r>
      <w:r>
        <w:t xml:space="preserve"> </w:t>
      </w:r>
      <w:r>
        <w:t xml:space="preserve">The reconciler may observe and resolve exact evidence but cannot manufacture a receipt or blindly replay an ambiguous send.</w:t>
      </w:r>
      <w:r>
        <w:br/>
      </w:r>
      <w:r>
        <w:rPr>
          <w:b/>
          <w:bCs/>
        </w:rPr>
        <w:t xml:space="preserve">REQ-27:</w:t>
      </w:r>
      <w:r>
        <w:t xml:space="preserve"> </w:t>
      </w:r>
      <w:r>
        <w:t xml:space="preserve">Pause/Stop suppresses new dispatch; restart reconciliation precedes new work.</w:t>
      </w:r>
    </w:p>
    <w:bookmarkEnd w:id="72"/>
    <w:bookmarkStart w:id="73" w:name="event-driven-supervision"/>
    <w:p>
      <w:pPr>
        <w:pStyle w:val="Heading2"/>
      </w:pPr>
      <w:r>
        <w:t xml:space="preserve">2. Event-driven supervision</w:t>
      </w:r>
    </w:p>
    <w:p>
      <w:pPr>
        <w:pStyle w:val="FirstParagraph"/>
      </w:pPr>
      <w:r>
        <w:t xml:space="preserve">The Engine monitors state changes, OpenCode events, health checks, quota updates, Worker questions, deadlines, completion reports and test outcomes. The Supervisor AI is invoked when a</w:t>
      </w:r>
      <w:r>
        <w:t xml:space="preserve"> </w:t>
      </w:r>
      <w:r>
        <w:rPr>
          <w:b/>
          <w:bCs/>
        </w:rPr>
        <w:t xml:space="preserve">decision</w:t>
      </w:r>
      <w:r>
        <w:t xml:space="preserve"> </w:t>
      </w:r>
      <w:r>
        <w:t xml:space="preserve">is needed—not on every fixed polling tick. Events are deduplicated; repeated identical incidents must not generate unbounded Planner messages or task creation. Every proposal has an origin event ID, rationale and constrained next-action list.</w:t>
      </w:r>
    </w:p>
    <w:bookmarkEnd w:id="73"/>
    <w:bookmarkStart w:id="74" w:name="incident-classes-and-response"/>
    <w:p>
      <w:pPr>
        <w:pStyle w:val="Heading2"/>
      </w:pPr>
      <w:r>
        <w:t xml:space="preserve">3. Incident classes and response</w:t>
      </w:r>
    </w:p>
    <w:p>
      <w:pPr>
        <w:pStyle w:val="Compact"/>
        <w:numPr>
          <w:ilvl w:val="0"/>
          <w:numId w:val="1014"/>
        </w:numPr>
      </w:pPr>
      <w:r>
        <w:rPr>
          <w:b/>
          <w:bCs/>
        </w:rPr>
        <w:t xml:space="preserve">INC-01</w:t>
      </w:r>
      <w:r>
        <w:t xml:space="preserve"> </w:t>
      </w:r>
      <w:r>
        <w:t xml:space="preserve">—</w:t>
      </w:r>
      <w:r>
        <w:t xml:space="preserve"> </w:t>
      </w:r>
      <w:r>
        <w:rPr>
          <w:b/>
          <w:bCs/>
        </w:rPr>
        <w:t xml:space="preserve">Symptom:</w:t>
      </w:r>
      <w:r>
        <w:t xml:space="preserve"> </w:t>
      </w:r>
      <w:r>
        <w:t xml:space="preserve">Send status unknown;</w:t>
      </w:r>
      <w:r>
        <w:t xml:space="preserve"> </w:t>
      </w:r>
      <w:r>
        <w:rPr>
          <w:b/>
          <w:bCs/>
        </w:rPr>
        <w:t xml:space="preserve">Deterministic step:</w:t>
      </w:r>
      <w:r>
        <w:t xml:space="preserve"> </w:t>
      </w:r>
      <w:r>
        <w:t xml:space="preserve">exact session transcript/provider ID reconciliation;</w:t>
      </w:r>
      <w:r>
        <w:t xml:space="preserve"> </w:t>
      </w:r>
      <w:r>
        <w:rPr>
          <w:b/>
          <w:bCs/>
        </w:rPr>
        <w:t xml:space="preserve">Required decision:</w:t>
      </w:r>
      <w:r>
        <w:t xml:space="preserve"> </w:t>
      </w:r>
      <w:r>
        <w:t xml:space="preserve">Planner if still ambiguous</w:t>
      </w:r>
    </w:p>
    <w:p>
      <w:pPr>
        <w:pStyle w:val="Compact"/>
        <w:numPr>
          <w:ilvl w:val="0"/>
          <w:numId w:val="1014"/>
        </w:numPr>
      </w:pPr>
      <w:r>
        <w:rPr>
          <w:b/>
          <w:bCs/>
        </w:rPr>
        <w:t xml:space="preserve">INC-02</w:t>
      </w:r>
      <w:r>
        <w:t xml:space="preserve"> </w:t>
      </w:r>
      <w:r>
        <w:t xml:space="preserve">—</w:t>
      </w:r>
      <w:r>
        <w:t xml:space="preserve"> </w:t>
      </w:r>
      <w:r>
        <w:rPr>
          <w:b/>
          <w:bCs/>
        </w:rPr>
        <w:t xml:space="preserve">Symptom:</w:t>
      </w:r>
      <w:r>
        <w:t xml:space="preserve"> </w:t>
      </w:r>
      <w:r>
        <w:t xml:space="preserve">Provider/server unreachable;</w:t>
      </w:r>
      <w:r>
        <w:t xml:space="preserve"> </w:t>
      </w:r>
      <w:r>
        <w:rPr>
          <w:b/>
          <w:bCs/>
        </w:rPr>
        <w:t xml:space="preserve">Deterministic step:</w:t>
      </w:r>
      <w:r>
        <w:t xml:space="preserve"> </w:t>
      </w:r>
      <w:r>
        <w:t xml:space="preserve">health probe, durable disconnect state;</w:t>
      </w:r>
      <w:r>
        <w:t xml:space="preserve"> </w:t>
      </w:r>
      <w:r>
        <w:rPr>
          <w:b/>
          <w:bCs/>
        </w:rPr>
        <w:t xml:space="preserve">Required decision:</w:t>
      </w:r>
      <w:r>
        <w:t xml:space="preserve"> </w:t>
      </w:r>
      <w:r>
        <w:t xml:space="preserve">Planner chooses wait/rebind/replan</w:t>
      </w:r>
    </w:p>
    <w:p>
      <w:pPr>
        <w:pStyle w:val="Compact"/>
        <w:numPr>
          <w:ilvl w:val="0"/>
          <w:numId w:val="1014"/>
        </w:numPr>
      </w:pPr>
      <w:r>
        <w:rPr>
          <w:b/>
          <w:bCs/>
        </w:rPr>
        <w:t xml:space="preserve">INC-03</w:t>
      </w:r>
      <w:r>
        <w:t xml:space="preserve"> </w:t>
      </w:r>
      <w:r>
        <w:t xml:space="preserve">—</w:t>
      </w:r>
      <w:r>
        <w:t xml:space="preserve"> </w:t>
      </w:r>
      <w:r>
        <w:rPr>
          <w:b/>
          <w:bCs/>
        </w:rPr>
        <w:t xml:space="preserve">Symptom:</w:t>
      </w:r>
      <w:r>
        <w:t xml:space="preserve"> </w:t>
      </w:r>
      <w:r>
        <w:t xml:space="preserve">Worker stalled;</w:t>
      </w:r>
      <w:r>
        <w:t xml:space="preserve"> </w:t>
      </w:r>
      <w:r>
        <w:rPr>
          <w:b/>
          <w:bCs/>
        </w:rPr>
        <w:t xml:space="preserve">Deterministic step:</w:t>
      </w:r>
      <w:r>
        <w:t xml:space="preserve"> </w:t>
      </w:r>
      <w:r>
        <w:t xml:space="preserve">observe run status/deadline, preserve logs;</w:t>
      </w:r>
      <w:r>
        <w:t xml:space="preserve"> </w:t>
      </w:r>
      <w:r>
        <w:rPr>
          <w:b/>
          <w:bCs/>
        </w:rPr>
        <w:t xml:space="preserve">Required decision:</w:t>
      </w:r>
      <w:r>
        <w:t xml:space="preserve"> </w:t>
      </w:r>
      <w:r>
        <w:t xml:space="preserve">Planner decides correction/stop/retry</w:t>
      </w:r>
    </w:p>
    <w:p>
      <w:pPr>
        <w:pStyle w:val="Compact"/>
        <w:numPr>
          <w:ilvl w:val="0"/>
          <w:numId w:val="1014"/>
        </w:numPr>
      </w:pPr>
      <w:r>
        <w:rPr>
          <w:b/>
          <w:bCs/>
        </w:rPr>
        <w:t xml:space="preserve">INC-04</w:t>
      </w:r>
      <w:r>
        <w:t xml:space="preserve"> </w:t>
      </w:r>
      <w:r>
        <w:t xml:space="preserve">—</w:t>
      </w:r>
      <w:r>
        <w:t xml:space="preserve"> </w:t>
      </w:r>
      <w:r>
        <w:rPr>
          <w:b/>
          <w:bCs/>
        </w:rPr>
        <w:t xml:space="preserve">Symptom:</w:t>
      </w:r>
      <w:r>
        <w:t xml:space="preserve"> </w:t>
      </w:r>
      <w:r>
        <w:t xml:space="preserve">Missing/invalid report;</w:t>
      </w:r>
      <w:r>
        <w:t xml:space="preserve"> </w:t>
      </w:r>
      <w:r>
        <w:rPr>
          <w:b/>
          <w:bCs/>
        </w:rPr>
        <w:t xml:space="preserve">Deterministic step:</w:t>
      </w:r>
      <w:r>
        <w:t xml:space="preserve"> </w:t>
      </w:r>
      <w:r>
        <w:t xml:space="preserve">mark REVIEW/BLOCKED with evidence gap;</w:t>
      </w:r>
      <w:r>
        <w:t xml:space="preserve"> </w:t>
      </w:r>
      <w:r>
        <w:rPr>
          <w:b/>
          <w:bCs/>
        </w:rPr>
        <w:t xml:space="preserve">Required decision:</w:t>
      </w:r>
      <w:r>
        <w:t xml:space="preserve"> </w:t>
      </w:r>
      <w:r>
        <w:t xml:space="preserve">Planner produces revised instruction</w:t>
      </w:r>
    </w:p>
    <w:p>
      <w:pPr>
        <w:pStyle w:val="Compact"/>
        <w:numPr>
          <w:ilvl w:val="0"/>
          <w:numId w:val="1014"/>
        </w:numPr>
      </w:pPr>
      <w:r>
        <w:rPr>
          <w:b/>
          <w:bCs/>
        </w:rPr>
        <w:t xml:space="preserve">INC-05</w:t>
      </w:r>
      <w:r>
        <w:t xml:space="preserve"> </w:t>
      </w:r>
      <w:r>
        <w:t xml:space="preserve">—</w:t>
      </w:r>
      <w:r>
        <w:t xml:space="preserve"> </w:t>
      </w:r>
      <w:r>
        <w:rPr>
          <w:b/>
          <w:bCs/>
        </w:rPr>
        <w:t xml:space="preserve">Symptom:</w:t>
      </w:r>
      <w:r>
        <w:t xml:space="preserve"> </w:t>
      </w:r>
      <w:r>
        <w:t xml:space="preserve">Failed tests;</w:t>
      </w:r>
      <w:r>
        <w:t xml:space="preserve"> </w:t>
      </w:r>
      <w:r>
        <w:rPr>
          <w:b/>
          <w:bCs/>
        </w:rPr>
        <w:t xml:space="preserve">Deterministic step:</w:t>
      </w:r>
      <w:r>
        <w:t xml:space="preserve"> </w:t>
      </w:r>
      <w:r>
        <w:t xml:space="preserve">persist test results and diff;</w:t>
      </w:r>
      <w:r>
        <w:t xml:space="preserve"> </w:t>
      </w:r>
      <w:r>
        <w:rPr>
          <w:b/>
          <w:bCs/>
        </w:rPr>
        <w:t xml:space="preserve">Required decision:</w:t>
      </w:r>
      <w:r>
        <w:t xml:space="preserve"> </w:t>
      </w:r>
      <w:r>
        <w:t xml:space="preserve">Planner analyses root cause</w:t>
      </w:r>
    </w:p>
    <w:p>
      <w:pPr>
        <w:pStyle w:val="Compact"/>
        <w:numPr>
          <w:ilvl w:val="0"/>
          <w:numId w:val="1014"/>
        </w:numPr>
      </w:pPr>
      <w:r>
        <w:rPr>
          <w:b/>
          <w:bCs/>
        </w:rPr>
        <w:t xml:space="preserve">INC-06</w:t>
      </w:r>
      <w:r>
        <w:t xml:space="preserve"> </w:t>
      </w:r>
      <w:r>
        <w:t xml:space="preserve">—</w:t>
      </w:r>
      <w:r>
        <w:t xml:space="preserve"> </w:t>
      </w:r>
      <w:r>
        <w:rPr>
          <w:b/>
          <w:bCs/>
        </w:rPr>
        <w:t xml:space="preserve">Symptom:</w:t>
      </w:r>
      <w:r>
        <w:t xml:space="preserve"> </w:t>
      </w:r>
      <w:r>
        <w:t xml:space="preserve">Model no longer free;</w:t>
      </w:r>
      <w:r>
        <w:t xml:space="preserve"> </w:t>
      </w:r>
      <w:r>
        <w:rPr>
          <w:b/>
          <w:bCs/>
        </w:rPr>
        <w:t xml:space="preserve">Deterministic step:</w:t>
      </w:r>
      <w:r>
        <w:t xml:space="preserve"> </w:t>
      </w:r>
      <w:r>
        <w:t xml:space="preserve">immediately deny new paid route;</w:t>
      </w:r>
      <w:r>
        <w:t xml:space="preserve"> </w:t>
      </w:r>
      <w:r>
        <w:rPr>
          <w:b/>
          <w:bCs/>
        </w:rPr>
        <w:t xml:space="preserve">Required decision:</w:t>
      </w:r>
      <w:r>
        <w:t xml:space="preserve"> </w:t>
      </w:r>
      <w:r>
        <w:t xml:space="preserve">Planner chooses eligible alternative/work split</w:t>
      </w:r>
    </w:p>
    <w:p>
      <w:pPr>
        <w:pStyle w:val="Compact"/>
        <w:numPr>
          <w:ilvl w:val="0"/>
          <w:numId w:val="1014"/>
        </w:numPr>
      </w:pPr>
      <w:r>
        <w:rPr>
          <w:b/>
          <w:bCs/>
        </w:rPr>
        <w:t xml:space="preserve">INC-07</w:t>
      </w:r>
      <w:r>
        <w:t xml:space="preserve"> </w:t>
      </w:r>
      <w:r>
        <w:t xml:space="preserve">—</w:t>
      </w:r>
      <w:r>
        <w:t xml:space="preserve"> </w:t>
      </w:r>
      <w:r>
        <w:rPr>
          <w:b/>
          <w:bCs/>
        </w:rPr>
        <w:t xml:space="preserve">Symptom:</w:t>
      </w:r>
      <w:r>
        <w:t xml:space="preserve"> </w:t>
      </w:r>
      <w:r>
        <w:t xml:space="preserve">Pending Worker question;</w:t>
      </w:r>
      <w:r>
        <w:t xml:space="preserve"> </w:t>
      </w:r>
      <w:r>
        <w:rPr>
          <w:b/>
          <w:bCs/>
        </w:rPr>
        <w:t xml:space="preserve">Deterministic step:</w:t>
      </w:r>
      <w:r>
        <w:t xml:space="preserve"> </w:t>
      </w:r>
      <w:r>
        <w:t xml:space="preserve">exact question ID/run correlation;</w:t>
      </w:r>
      <w:r>
        <w:t xml:space="preserve"> </w:t>
      </w:r>
      <w:r>
        <w:rPr>
          <w:b/>
          <w:bCs/>
        </w:rPr>
        <w:t xml:space="preserve">Required decision:</w:t>
      </w:r>
      <w:r>
        <w:t xml:space="preserve"> </w:t>
      </w:r>
      <w:r>
        <w:t xml:space="preserve">Planner answers same pending question</w:t>
      </w:r>
    </w:p>
    <w:p>
      <w:pPr>
        <w:pStyle w:val="Compact"/>
        <w:numPr>
          <w:ilvl w:val="0"/>
          <w:numId w:val="1014"/>
        </w:numPr>
      </w:pPr>
      <w:r>
        <w:rPr>
          <w:b/>
          <w:bCs/>
        </w:rPr>
        <w:t xml:space="preserve">INC-08</w:t>
      </w:r>
      <w:r>
        <w:t xml:space="preserve"> </w:t>
      </w:r>
      <w:r>
        <w:t xml:space="preserve">—</w:t>
      </w:r>
      <w:r>
        <w:t xml:space="preserve"> </w:t>
      </w:r>
      <w:r>
        <w:rPr>
          <w:b/>
          <w:bCs/>
        </w:rPr>
        <w:t xml:space="preserve">Symptom:</w:t>
      </w:r>
      <w:r>
        <w:t xml:space="preserve"> </w:t>
      </w:r>
      <w:r>
        <w:t xml:space="preserve">Security/policy violation;</w:t>
      </w:r>
      <w:r>
        <w:t xml:space="preserve"> </w:t>
      </w:r>
      <w:r>
        <w:rPr>
          <w:b/>
          <w:bCs/>
        </w:rPr>
        <w:t xml:space="preserve">Deterministic step:</w:t>
      </w:r>
      <w:r>
        <w:t xml:space="preserve"> </w:t>
      </w:r>
      <w:r>
        <w:t xml:space="preserve">deny command, quarantine if needed;</w:t>
      </w:r>
      <w:r>
        <w:t xml:space="preserve"> </w:t>
      </w:r>
      <w:r>
        <w:rPr>
          <w:b/>
          <w:bCs/>
        </w:rPr>
        <w:t xml:space="preserve">Required decision:</w:t>
      </w:r>
      <w:r>
        <w:t xml:space="preserve"> </w:t>
      </w:r>
      <w:r>
        <w:t xml:space="preserve">Human approval for risky exception</w:t>
      </w:r>
    </w:p>
    <w:p>
      <w:pPr>
        <w:pStyle w:val="Compact"/>
        <w:numPr>
          <w:ilvl w:val="0"/>
          <w:numId w:val="1014"/>
        </w:numPr>
      </w:pPr>
      <w:r>
        <w:rPr>
          <w:b/>
          <w:bCs/>
        </w:rPr>
        <w:t xml:space="preserve">INC-09</w:t>
      </w:r>
      <w:r>
        <w:t xml:space="preserve"> </w:t>
      </w:r>
      <w:r>
        <w:t xml:space="preserve">—</w:t>
      </w:r>
      <w:r>
        <w:t xml:space="preserve"> </w:t>
      </w:r>
      <w:r>
        <w:rPr>
          <w:b/>
          <w:bCs/>
        </w:rPr>
        <w:t xml:space="preserve">Symptom:</w:t>
      </w:r>
      <w:r>
        <w:t xml:space="preserve"> </w:t>
      </w:r>
      <w:r>
        <w:t xml:space="preserve">Unmatched external session;</w:t>
      </w:r>
      <w:r>
        <w:t xml:space="preserve"> </w:t>
      </w:r>
      <w:r>
        <w:rPr>
          <w:b/>
          <w:bCs/>
        </w:rPr>
        <w:t xml:space="preserve">Deterministic step:</w:t>
      </w:r>
      <w:r>
        <w:t xml:space="preserve"> </w:t>
      </w:r>
      <w:r>
        <w:t xml:space="preserve">block, inspect authoritative identity;</w:t>
      </w:r>
      <w:r>
        <w:t xml:space="preserve"> </w:t>
      </w:r>
      <w:r>
        <w:rPr>
          <w:b/>
          <w:bCs/>
        </w:rPr>
        <w:t xml:space="preserve">Required decision:</w:t>
      </w:r>
      <w:r>
        <w:t xml:space="preserve"> </w:t>
      </w:r>
      <w:r>
        <w:t xml:space="preserve">Planner/human binding decision</w:t>
      </w:r>
    </w:p>
    <w:bookmarkEnd w:id="74"/>
    <w:bookmarkStart w:id="75" w:name="evidence-packet-schema"/>
    <w:p>
      <w:pPr>
        <w:pStyle w:val="Heading2"/>
      </w:pPr>
      <w:r>
        <w:t xml:space="preserve">4. Evidence packet schema</w:t>
      </w:r>
    </w:p>
    <w:p>
      <w:pPr>
        <w:pStyle w:val="FirstParagraph"/>
      </w:pPr>
      <w:r>
        <w:t xml:space="preserve">Each recovery case includes: correlation ID; project/task/assignment/attempt/delivery IDs; exact Planner conversation ID and Worker session ID; incident source and time; last confirmed provider boundary; what is known vs uncertain; model route and quota state; recent tool calls, file/test evidence with redactions; effective policy version; safe next options. Avoid hallucinated</w:t>
      </w:r>
      <w:r>
        <w:t xml:space="preserve"> </w:t>
      </w:r>
      <w:r>
        <w:t xml:space="preserve">‘</w:t>
      </w:r>
      <w:r>
        <w:t xml:space="preserve">Worker completed</w:t>
      </w:r>
      <w:r>
        <w:t xml:space="preserve">’</w:t>
      </w:r>
      <w:r>
        <w:t xml:space="preserve"> </w:t>
      </w:r>
      <w:r>
        <w:t xml:space="preserve">statements when only HTTP acceptance exists.</w:t>
      </w:r>
    </w:p>
    <w:p>
      <w:pPr>
        <w:pStyle w:val="BodyText"/>
      </w:pPr>
      <w:r>
        <w:rPr>
          <w:b/>
          <w:bCs/>
        </w:rPr>
        <w:t xml:space="preserve">DESIGN-19:</w:t>
      </w:r>
      <w:r>
        <w:t xml:space="preserve"> </w:t>
      </w:r>
      <w:r>
        <w:t xml:space="preserve">Implement idempotent incident keys</w:t>
      </w:r>
      <w:r>
        <w:t xml:space="preserve"> </w:t>
      </w:r>
      <w:r>
        <w:rPr>
          <w:rStyle w:val="VerbatimChar"/>
        </w:rPr>
        <w:t xml:space="preserve">(incident_type, attempt_id, unresolved_generation)</w:t>
      </w:r>
      <w:r>
        <w:t xml:space="preserve"> </w:t>
      </w:r>
      <w:r>
        <w:t xml:space="preserve">to avoid duplicate escalations.</w:t>
      </w:r>
      <w:r>
        <w:br/>
      </w:r>
      <w:r>
        <w:rPr>
          <w:b/>
          <w:bCs/>
        </w:rPr>
        <w:t xml:space="preserve">DESIGN-20:</w:t>
      </w:r>
      <w:r>
        <w:t xml:space="preserve"> </w:t>
      </w:r>
      <w:r>
        <w:t xml:space="preserve">A Planner recovery decision enumerates</w:t>
      </w:r>
      <w:r>
        <w:t xml:space="preserve"> </w:t>
      </w:r>
      <w:r>
        <w:rPr>
          <w:rStyle w:val="VerbatimChar"/>
        </w:rPr>
        <w:t xml:space="preserve">WAIT</w:t>
      </w:r>
      <w:r>
        <w:t xml:space="preserve">,</w:t>
      </w:r>
      <w:r>
        <w:t xml:space="preserve"> </w:t>
      </w:r>
      <w:r>
        <w:rPr>
          <w:rStyle w:val="VerbatimChar"/>
        </w:rPr>
        <w:t xml:space="preserve">RECONCILE</w:t>
      </w:r>
      <w:r>
        <w:t xml:space="preserve">,</w:t>
      </w:r>
      <w:r>
        <w:t xml:space="preserve"> </w:t>
      </w:r>
      <w:r>
        <w:rPr>
          <w:rStyle w:val="VerbatimChar"/>
        </w:rPr>
        <w:t xml:space="preserve">ASK_HUMAN</w:t>
      </w:r>
      <w:r>
        <w:t xml:space="preserve">,</w:t>
      </w:r>
      <w:r>
        <w:t xml:space="preserve"> </w:t>
      </w:r>
      <w:r>
        <w:rPr>
          <w:rStyle w:val="VerbatimChar"/>
        </w:rPr>
        <w:t xml:space="preserve">REPLAN</w:t>
      </w:r>
      <w:r>
        <w:t xml:space="preserve">,</w:t>
      </w:r>
      <w:r>
        <w:t xml:space="preserve"> </w:t>
      </w:r>
      <w:r>
        <w:rPr>
          <w:rStyle w:val="VerbatimChar"/>
        </w:rPr>
        <w:t xml:space="preserve">CORRECT_WITH_NEW_ASSIGNMENT</w:t>
      </w:r>
      <w:r>
        <w:t xml:space="preserve">, or</w:t>
      </w:r>
      <w:r>
        <w:t xml:space="preserve"> </w:t>
      </w:r>
      <w:r>
        <w:rPr>
          <w:rStyle w:val="VerbatimChar"/>
        </w:rPr>
        <w:t xml:space="preserve">CANCEL</w:t>
      </w:r>
      <w:r>
        <w:t xml:space="preserve">; none implies automatic direct Worker resend.</w:t>
      </w:r>
      <w:r>
        <w:br/>
      </w:r>
      <w:r>
        <w:rPr>
          <w:b/>
          <w:bCs/>
        </w:rPr>
        <w:t xml:space="preserve">DESIGN-21:</w:t>
      </w:r>
      <w:r>
        <w:t xml:space="preserve"> </w:t>
      </w:r>
      <w:r>
        <w:t xml:space="preserve">Retain the original attempted payload and provider evidence immutable; corrections create a new authorized Assignment or Attempt with causal reference.</w:t>
      </w:r>
    </w:p>
    <w:bookmarkEnd w:id="75"/>
    <w:bookmarkStart w:id="76" w:name="runbook-uncertain-dispatch"/>
    <w:p>
      <w:pPr>
        <w:pStyle w:val="Heading2"/>
      </w:pPr>
      <w:r>
        <w:t xml:space="preserve">5. Runbook: uncertain dispatch</w:t>
      </w:r>
    </w:p>
    <w:p>
      <w:pPr>
        <w:pStyle w:val="Compact"/>
        <w:numPr>
          <w:ilvl w:val="0"/>
          <w:numId w:val="1015"/>
        </w:numPr>
      </w:pPr>
      <w:r>
        <w:t xml:space="preserve">Freeze new dispatch for affected pair and persist</w:t>
      </w:r>
      <w:r>
        <w:t xml:space="preserve"> </w:t>
      </w:r>
      <w:r>
        <w:rPr>
          <w:rStyle w:val="VerbatimChar"/>
        </w:rPr>
        <w:t xml:space="preserve">AMBIGUOUS</w:t>
      </w:r>
      <w:r>
        <w:t xml:space="preserve"> </w:t>
      </w:r>
      <w:r>
        <w:t xml:space="preserve">with original dispatch key.</w:t>
      </w:r>
    </w:p>
    <w:p>
      <w:pPr>
        <w:pStyle w:val="Compact"/>
        <w:numPr>
          <w:ilvl w:val="0"/>
          <w:numId w:val="1015"/>
        </w:numPr>
      </w:pPr>
      <w:r>
        <w:t xml:space="preserve">Inspect exact Worker session and provider messages/events around pre-send boundary.</w:t>
      </w:r>
    </w:p>
    <w:p>
      <w:pPr>
        <w:pStyle w:val="Compact"/>
        <w:numPr>
          <w:ilvl w:val="0"/>
          <w:numId w:val="1015"/>
        </w:numPr>
      </w:pPr>
      <w:r>
        <w:t xml:space="preserve">If unique authoritative sent message is proven, attach provider ID and continue</w:t>
      </w:r>
      <w:r>
        <w:t xml:space="preserve"> </w:t>
      </w:r>
      <w:r>
        <w:rPr>
          <w:b/>
          <w:bCs/>
        </w:rPr>
        <w:t xml:space="preserve">observation</w:t>
      </w:r>
      <w:r>
        <w:t xml:space="preserve">, not resend.</w:t>
      </w:r>
    </w:p>
    <w:p>
      <w:pPr>
        <w:pStyle w:val="Compact"/>
        <w:numPr>
          <w:ilvl w:val="0"/>
          <w:numId w:val="1015"/>
        </w:numPr>
      </w:pPr>
      <w:r>
        <w:t xml:space="preserve">If zero or multiple matches or incomplete history, stay blocked and create an incident packet.</w:t>
      </w:r>
    </w:p>
    <w:p>
      <w:pPr>
        <w:pStyle w:val="Compact"/>
        <w:numPr>
          <w:ilvl w:val="0"/>
          <w:numId w:val="1015"/>
        </w:numPr>
      </w:pPr>
      <w:r>
        <w:t xml:space="preserve">Send packet to Planner; Planner chooses safe next direction and any human approval required.</w:t>
      </w:r>
    </w:p>
    <w:p>
      <w:pPr>
        <w:pStyle w:val="Compact"/>
        <w:numPr>
          <w:ilvl w:val="0"/>
          <w:numId w:val="1015"/>
        </w:numPr>
      </w:pPr>
      <w:r>
        <w:t xml:space="preserve">Engine executes only the newly authorized, policy-compliant action.</w:t>
      </w:r>
    </w:p>
    <w:bookmarkEnd w:id="76"/>
    <w:bookmarkStart w:id="77" w:name="runbook-unusable-worker-delivery"/>
    <w:p>
      <w:pPr>
        <w:pStyle w:val="Heading2"/>
      </w:pPr>
      <w:r>
        <w:t xml:space="preserve">6. Runbook: unusable Worker delivery</w:t>
      </w:r>
    </w:p>
    <w:p>
      <w:pPr>
        <w:pStyle w:val="Compact"/>
        <w:numPr>
          <w:ilvl w:val="0"/>
          <w:numId w:val="1016"/>
        </w:numPr>
      </w:pPr>
      <w:r>
        <w:t xml:space="preserve">Confirm expected completion contract, extract report, tests, files, tool activity.</w:t>
      </w:r>
    </w:p>
    <w:p>
      <w:pPr>
        <w:pStyle w:val="Compact"/>
        <w:numPr>
          <w:ilvl w:val="0"/>
          <w:numId w:val="1016"/>
        </w:numPr>
      </w:pPr>
      <w:r>
        <w:t xml:space="preserve">Describe missing parts explicitly; mark report as unusable, not</w:t>
      </w:r>
      <w:r>
        <w:t xml:space="preserve"> </w:t>
      </w:r>
      <w:r>
        <w:t xml:space="preserve">‘</w:t>
      </w:r>
      <w:r>
        <w:t xml:space="preserve">no activity</w:t>
      </w:r>
      <w:r>
        <w:t xml:space="preserve">’</w:t>
      </w:r>
      <w:r>
        <w:t xml:space="preserve">.</w:t>
      </w:r>
    </w:p>
    <w:p>
      <w:pPr>
        <w:pStyle w:val="Compact"/>
        <w:numPr>
          <w:ilvl w:val="0"/>
          <w:numId w:val="1016"/>
        </w:numPr>
      </w:pPr>
      <w:r>
        <w:t xml:space="preserve">Transfer control to Planner with findings and previously approved goal.</w:t>
      </w:r>
    </w:p>
    <w:p>
      <w:pPr>
        <w:pStyle w:val="Compact"/>
        <w:numPr>
          <w:ilvl w:val="0"/>
          <w:numId w:val="1016"/>
        </w:numPr>
      </w:pPr>
      <w:r>
        <w:t xml:space="preserve">Planner decides whether a narrowed correction, a different free model, a split task, or cancellation is appropriate.</w:t>
      </w:r>
    </w:p>
    <w:p>
      <w:pPr>
        <w:pStyle w:val="Compact"/>
        <w:numPr>
          <w:ilvl w:val="0"/>
          <w:numId w:val="1016"/>
        </w:numPr>
      </w:pPr>
      <w:r>
        <w:t xml:space="preserve">Engine checks budget/model/locks and creates a fresh traceable assignment if authorized.</w:t>
      </w:r>
    </w:p>
    <w:bookmarkEnd w:id="77"/>
    <w:bookmarkStart w:id="78" w:name="pause-stop-restart"/>
    <w:p>
      <w:pPr>
        <w:pStyle w:val="Heading2"/>
      </w:pPr>
      <w:r>
        <w:t xml:space="preserve">7. Pause, stop, restart</w:t>
      </w:r>
    </w:p>
    <w:p>
      <w:pPr>
        <w:pStyle w:val="FirstParagraph"/>
      </w:pPr>
      <w:r>
        <w:rPr>
          <w:b/>
          <w:bCs/>
        </w:rPr>
        <w:t xml:space="preserve">PAUSE:</w:t>
      </w:r>
      <w:r>
        <w:t xml:space="preserve"> </w:t>
      </w:r>
      <w:r>
        <w:t xml:space="preserve">prevent new sends; active execution may continue unless a separately supported pause/abort is requested. UI must display the distinction between</w:t>
      </w:r>
      <w:r>
        <w:t xml:space="preserve"> </w:t>
      </w:r>
      <w:r>
        <w:t xml:space="preserve">‘</w:t>
      </w:r>
      <w:r>
        <w:t xml:space="preserve">no new dispatch</w:t>
      </w:r>
      <w:r>
        <w:t xml:space="preserve">’</w:t>
      </w:r>
      <w:r>
        <w:t xml:space="preserve"> </w:t>
      </w:r>
      <w:r>
        <w:t xml:space="preserve">and</w:t>
      </w:r>
      <w:r>
        <w:t xml:space="preserve"> </w:t>
      </w:r>
      <w:r>
        <w:t xml:space="preserve">‘</w:t>
      </w:r>
      <w:r>
        <w:t xml:space="preserve">actively suspended process</w:t>
      </w:r>
      <w:r>
        <w:t xml:space="preserve">’</w:t>
      </w:r>
      <w:r>
        <w:t xml:space="preserve">.</w:t>
      </w:r>
      <w:r>
        <w:t xml:space="preserve"> </w:t>
      </w:r>
      <w:r>
        <w:rPr>
          <w:b/>
          <w:bCs/>
        </w:rPr>
        <w:t xml:space="preserve">STOP:</w:t>
      </w:r>
      <w:r>
        <w:t xml:space="preserve"> </w:t>
      </w:r>
      <w:r>
        <w:t xml:space="preserve">persist durable state, stop scheduling, do not delete attempts.</w:t>
      </w:r>
      <w:r>
        <w:t xml:space="preserve"> </w:t>
      </w:r>
      <w:r>
        <w:rPr>
          <w:b/>
          <w:bCs/>
        </w:rPr>
        <w:t xml:space="preserve">RESTART:</w:t>
      </w:r>
      <w:r>
        <w:t xml:space="preserve"> </w:t>
      </w:r>
      <w:r>
        <w:t xml:space="preserve">initialize DB, inspect provider server/session, reconcile all open attempts and delivery boundaries, validate model eligibility and policy, then resume only permitted work. Never infer a stale session title means a new session.</w:t>
      </w:r>
    </w:p>
    <w:bookmarkEnd w:id="78"/>
    <w:bookmarkStart w:id="79" w:name="recovery-tests"/>
    <w:p>
      <w:pPr>
        <w:pStyle w:val="Heading2"/>
      </w:pPr>
      <w:r>
        <w:t xml:space="preserve">8. Recovery tests</w:t>
      </w:r>
    </w:p>
    <w:p>
      <w:pPr>
        <w:pStyle w:val="FirstParagraph"/>
      </w:pPr>
      <w:r>
        <w:rPr>
          <w:b/>
          <w:bCs/>
        </w:rPr>
        <w:t xml:space="preserve">REC-01</w:t>
      </w:r>
      <w:r>
        <w:t xml:space="preserve"> </w:t>
      </w:r>
      <w:r>
        <w:t xml:space="preserve">ambiguous ACK never blind-resends;</w:t>
      </w:r>
      <w:r>
        <w:t xml:space="preserve"> </w:t>
      </w:r>
      <w:r>
        <w:rPr>
          <w:b/>
          <w:bCs/>
        </w:rPr>
        <w:t xml:space="preserve">REC-02</w:t>
      </w:r>
      <w:r>
        <w:t xml:space="preserve"> </w:t>
      </w:r>
      <w:r>
        <w:t xml:space="preserve">missing report sends Planner evidence packet;</w:t>
      </w:r>
      <w:r>
        <w:t xml:space="preserve"> </w:t>
      </w:r>
      <w:r>
        <w:rPr>
          <w:b/>
          <w:bCs/>
        </w:rPr>
        <w:t xml:space="preserve">REC-03</w:t>
      </w:r>
      <w:r>
        <w:t xml:space="preserve"> </w:t>
      </w:r>
      <w:r>
        <w:t xml:space="preserve">quota exhaustion doesn’t call a paid fallback;</w:t>
      </w:r>
      <w:r>
        <w:t xml:space="preserve"> </w:t>
      </w:r>
      <w:r>
        <w:rPr>
          <w:b/>
          <w:bCs/>
        </w:rPr>
        <w:t xml:space="preserve">REC-04</w:t>
      </w:r>
      <w:r>
        <w:t xml:space="preserve"> </w:t>
      </w:r>
      <w:r>
        <w:t xml:space="preserve">duplicate event doesn’t spawn duplicate incident;</w:t>
      </w:r>
      <w:r>
        <w:t xml:space="preserve"> </w:t>
      </w:r>
      <w:r>
        <w:rPr>
          <w:b/>
          <w:bCs/>
        </w:rPr>
        <w:t xml:space="preserve">REC-05</w:t>
      </w:r>
      <w:r>
        <w:t xml:space="preserve"> </w:t>
      </w:r>
      <w:r>
        <w:t xml:space="preserve">persisted incident survives app crash;</w:t>
      </w:r>
      <w:r>
        <w:t xml:space="preserve"> </w:t>
      </w:r>
      <w:r>
        <w:rPr>
          <w:b/>
          <w:bCs/>
        </w:rPr>
        <w:t xml:space="preserve">REC-06</w:t>
      </w:r>
      <w:r>
        <w:t xml:space="preserve"> </w:t>
      </w:r>
      <w:r>
        <w:t xml:space="preserve">question isn’t marked completed;</w:t>
      </w:r>
      <w:r>
        <w:t xml:space="preserve"> </w:t>
      </w:r>
      <w:r>
        <w:rPr>
          <w:b/>
          <w:bCs/>
        </w:rPr>
        <w:t xml:space="preserve">REC-07</w:t>
      </w:r>
      <w:r>
        <w:t xml:space="preserve"> </w:t>
      </w:r>
      <w:r>
        <w:t xml:space="preserve">stop prevents next task;</w:t>
      </w:r>
      <w:r>
        <w:t xml:space="preserve"> </w:t>
      </w:r>
      <w:r>
        <w:rPr>
          <w:b/>
          <w:bCs/>
        </w:rPr>
        <w:t xml:space="preserve">REC-08</w:t>
      </w:r>
      <w:r>
        <w:t xml:space="preserve"> </w:t>
      </w:r>
      <w:r>
        <w:t xml:space="preserve">changed Worker name doesn’t rebind wrong session;</w:t>
      </w:r>
      <w:r>
        <w:t xml:space="preserve"> </w:t>
      </w:r>
      <w:r>
        <w:rPr>
          <w:b/>
          <w:bCs/>
        </w:rPr>
        <w:t xml:space="preserve">REC-09</w:t>
      </w:r>
      <w:r>
        <w:t xml:space="preserve"> </w:t>
      </w:r>
      <w:r>
        <w:t xml:space="preserve">failure recovery instruction originates with Planner and is policy-gated.</w:t>
      </w:r>
    </w:p>
    <w:bookmarkEnd w:id="79"/>
    <w:bookmarkEnd w:id="80"/>
    <w:bookmarkStart w:id="88" w:name="X6db4931f6be3f57708da8a28b9c0cbc76951ae4"/>
    <w:p>
      <w:pPr>
        <w:pStyle w:val="Heading1"/>
        <w:keepNext/>
        <w:pageBreakBefore/>
      </w:pPr>
      <w:r>
        <w:t xml:space="preserve">RX-08 — Data Contracts, Security &amp; Auditability</w:t>
      </w:r>
    </w:p>
    <w:p>
      <w:pPr>
        <w:pStyle w:val="FirstParagraph"/>
      </w:pPr>
      <w:r>
        <w:rPr>
          <w:b/>
          <w:bCs/>
        </w:rPr>
        <w:t xml:space="preserve">Version:</w:t>
      </w:r>
      <w:r>
        <w:t xml:space="preserve"> </w:t>
      </w:r>
      <w:r>
        <w:t xml:space="preserve">0.1 ·</w:t>
      </w:r>
      <w:r>
        <w:t xml:space="preserve"> </w:t>
      </w:r>
      <w:r>
        <w:rPr>
          <w:b/>
          <w:bCs/>
        </w:rPr>
        <w:t xml:space="preserve">Status:</w:t>
      </w:r>
      <w:r>
        <w:t xml:space="preserve"> </w:t>
      </w:r>
      <w:r>
        <w:t xml:space="preserve">Proposed persistence and interfaces ·</w:t>
      </w:r>
      <w:r>
        <w:t xml:space="preserve"> </w:t>
      </w:r>
      <w:r>
        <w:rPr>
          <w:b/>
          <w:bCs/>
        </w:rPr>
        <w:t xml:space="preserve">Parent:</w:t>
      </w:r>
      <w:r>
        <w:t xml:space="preserve"> </w:t>
      </w:r>
      <w:r>
        <w:t xml:space="preserve">Architecture v0.1 §10 ·</w:t>
      </w:r>
      <w:r>
        <w:t xml:space="preserve"> </w:t>
      </w:r>
      <w:r>
        <w:rPr>
          <w:b/>
          <w:bCs/>
        </w:rPr>
        <w:t xml:space="preserve">Diagrams:</w:t>
      </w:r>
      <w:r>
        <w:t xml:space="preserve"> </w:t>
      </w:r>
      <w:r>
        <w:t xml:space="preserve">D05, D10</w:t>
      </w:r>
    </w:p>
    <w:bookmarkStart w:id="81" w:name="one-authoritative-state-machine"/>
    <w:p>
      <w:pPr>
        <w:pStyle w:val="Heading2"/>
      </w:pPr>
      <w:r>
        <w:t xml:space="preserve">1. One authoritative state machine</w:t>
      </w:r>
    </w:p>
    <w:p>
      <w:pPr>
        <w:pStyle w:val="FirstParagraph"/>
      </w:pPr>
      <w:r>
        <w:t xml:space="preserve">Current RelayX already contains Project/Pair/Assignment/Attempt/Delivery state. Reuse those records or migrate deliberately after inspecting actual schema, indexes, transactions, and resume logic.</w:t>
      </w:r>
      <w:r>
        <w:t xml:space="preserve"> </w:t>
      </w:r>
      <w:r>
        <w:rPr>
          <w:b/>
          <w:bCs/>
        </w:rPr>
        <w:t xml:space="preserve">Do not implement a separate AI task ledger that competes with Engine state.</w:t>
      </w:r>
      <w:r>
        <w:t xml:space="preserve"> </w:t>
      </w:r>
      <w:r>
        <w:t xml:space="preserve">New model intelligence, decisions, quotas and policy entities should reference existing durable IDs.</w:t>
      </w:r>
    </w:p>
    <w:p>
      <w:pPr>
        <w:pStyle w:val="BodyText"/>
      </w:pPr>
      <w:r>
        <w:rPr>
          <w:b/>
          <w:bCs/>
        </w:rPr>
        <w:t xml:space="preserve">REQ-28:</w:t>
      </w:r>
      <w:r>
        <w:t xml:space="preserve"> </w:t>
      </w:r>
      <w:r>
        <w:t xml:space="preserve">Mutations are idempotent, actor-attributed and auditable.</w:t>
      </w:r>
      <w:r>
        <w:br/>
      </w:r>
      <w:r>
        <w:rPr>
          <w:b/>
          <w:bCs/>
        </w:rPr>
        <w:t xml:space="preserve">REQ-29:</w:t>
      </w:r>
      <w:r>
        <w:t xml:space="preserve"> </w:t>
      </w:r>
      <w:r>
        <w:t xml:space="preserve">Every external event is correlated to exact session/provider identity and attempt.</w:t>
      </w:r>
      <w:r>
        <w:br/>
      </w:r>
      <w:r>
        <w:rPr>
          <w:b/>
          <w:bCs/>
        </w:rPr>
        <w:t xml:space="preserve">REQ-30:</w:t>
      </w:r>
      <w:r>
        <w:t xml:space="preserve"> </w:t>
      </w:r>
      <w:r>
        <w:t xml:space="preserve">Credentials never appear in model prompts, benchmark fixture snapshots, user-visible reports or stored tool transcripts.</w:t>
      </w:r>
      <w:r>
        <w:br/>
      </w:r>
      <w:r>
        <w:rPr>
          <w:b/>
          <w:bCs/>
        </w:rPr>
        <w:t xml:space="preserve">REQ-31:</w:t>
      </w:r>
      <w:r>
        <w:t xml:space="preserve"> </w:t>
      </w:r>
      <w:r>
        <w:t xml:space="preserve">On startup, outstanding Delivery/Attempt intents reconcile before new scheduling.</w:t>
      </w:r>
    </w:p>
    <w:bookmarkEnd w:id="81"/>
    <w:bookmarkStart w:id="82" w:name="core-entities-conceptual-fields"/>
    <w:p>
      <w:pPr>
        <w:pStyle w:val="Heading2"/>
      </w:pPr>
      <w:r>
        <w:t xml:space="preserve">2. Core entities, conceptual fields</w:t>
      </w:r>
    </w:p>
    <w:p>
      <w:pPr>
        <w:pStyle w:val="Compact"/>
        <w:numPr>
          <w:ilvl w:val="0"/>
          <w:numId w:val="1017"/>
        </w:numPr>
      </w:pPr>
      <w:r>
        <w:rPr>
          <w:b/>
          <w:bCs/>
        </w:rPr>
        <w:t xml:space="preserve">Project</w:t>
      </w:r>
      <w:r>
        <w:t xml:space="preserve"> </w:t>
      </w:r>
      <w:r>
        <w:t xml:space="preserve">—</w:t>
      </w:r>
      <w:r>
        <w:t xml:space="preserve"> </w:t>
      </w:r>
      <w:r>
        <w:rPr>
          <w:b/>
          <w:bCs/>
        </w:rPr>
        <w:t xml:space="preserve">Essential fields / invariant:</w:t>
      </w:r>
      <w:r>
        <w:t xml:space="preserve"> </w:t>
      </w:r>
      <w:r>
        <w:rPr>
          <w:rStyle w:val="VerbatimChar"/>
        </w:rPr>
        <w:t xml:space="preserve">id</w:t>
      </w:r>
      <w:r>
        <w:t xml:space="preserve">, repository binding, owner, mode, policy_version</w:t>
      </w:r>
    </w:p>
    <w:p>
      <w:pPr>
        <w:pStyle w:val="Compact"/>
        <w:numPr>
          <w:ilvl w:val="0"/>
          <w:numId w:val="1017"/>
        </w:numPr>
      </w:pPr>
      <w:r>
        <w:rPr>
          <w:b/>
          <w:bCs/>
        </w:rPr>
        <w:t xml:space="preserve">Pair</w:t>
      </w:r>
      <w:r>
        <w:t xml:space="preserve"> </w:t>
      </w:r>
      <w:r>
        <w:t xml:space="preserve">—</w:t>
      </w:r>
      <w:r>
        <w:t xml:space="preserve"> </w:t>
      </w:r>
      <w:r>
        <w:rPr>
          <w:b/>
          <w:bCs/>
        </w:rPr>
        <w:t xml:space="preserve">Essential fields / invariant:</w:t>
      </w:r>
      <w:r>
        <w:t xml:space="preserve"> </w:t>
      </w:r>
      <w:r>
        <w:rPr>
          <w:rStyle w:val="VerbatimChar"/>
        </w:rPr>
        <w:t xml:space="preserve">id</w:t>
      </w:r>
      <w:r>
        <w:t xml:space="preserve">, Planner thread ID, Worker exact session ID, transport, lifecycle state</w:t>
      </w:r>
    </w:p>
    <w:p>
      <w:pPr>
        <w:pStyle w:val="Compact"/>
        <w:numPr>
          <w:ilvl w:val="0"/>
          <w:numId w:val="1017"/>
        </w:numPr>
      </w:pPr>
      <w:r>
        <w:rPr>
          <w:b/>
          <w:bCs/>
        </w:rPr>
        <w:t xml:space="preserve">Task</w:t>
      </w:r>
      <w:r>
        <w:t xml:space="preserve"> </w:t>
      </w:r>
      <w:r>
        <w:t xml:space="preserve">—</w:t>
      </w:r>
      <w:r>
        <w:t xml:space="preserve"> </w:t>
      </w:r>
      <w:r>
        <w:rPr>
          <w:b/>
          <w:bCs/>
        </w:rPr>
        <w:t xml:space="preserve">Essential fields / invariant:</w:t>
      </w:r>
      <w:r>
        <w:t xml:space="preserve"> </w:t>
      </w:r>
      <w:r>
        <w:rPr>
          <w:rStyle w:val="VerbatimChar"/>
        </w:rPr>
        <w:t xml:space="preserve">id</w:t>
      </w:r>
      <w:r>
        <w:t xml:space="preserve">, milestone, priority, dependency version, acceptance, state</w:t>
      </w:r>
    </w:p>
    <w:p>
      <w:pPr>
        <w:pStyle w:val="Compact"/>
        <w:numPr>
          <w:ilvl w:val="0"/>
          <w:numId w:val="1017"/>
        </w:numPr>
      </w:pPr>
      <w:r>
        <w:rPr>
          <w:b/>
          <w:bCs/>
        </w:rPr>
        <w:t xml:space="preserve">Assignment</w:t>
      </w:r>
      <w:r>
        <w:t xml:space="preserve"> </w:t>
      </w:r>
      <w:r>
        <w:t xml:space="preserve">—</w:t>
      </w:r>
      <w:r>
        <w:t xml:space="preserve"> </w:t>
      </w:r>
      <w:r>
        <w:rPr>
          <w:b/>
          <w:bCs/>
        </w:rPr>
        <w:t xml:space="preserve">Essential fields / invariant:</w:t>
      </w:r>
      <w:r>
        <w:t xml:space="preserve"> </w:t>
      </w:r>
      <w:r>
        <w:rPr>
          <w:rStyle w:val="VerbatimChar"/>
        </w:rPr>
        <w:t xml:space="preserve">id</w:t>
      </w:r>
      <w:r>
        <w:t xml:space="preserve">, task, Planner decision ID, scope, payload_hash, dispatch_key UNIQUE</w:t>
      </w:r>
    </w:p>
    <w:p>
      <w:pPr>
        <w:pStyle w:val="Compact"/>
        <w:numPr>
          <w:ilvl w:val="0"/>
          <w:numId w:val="1017"/>
        </w:numPr>
      </w:pPr>
      <w:r>
        <w:rPr>
          <w:b/>
          <w:bCs/>
        </w:rPr>
        <w:t xml:space="preserve">Attempt</w:t>
      </w:r>
      <w:r>
        <w:t xml:space="preserve"> </w:t>
      </w:r>
      <w:r>
        <w:t xml:space="preserve">—</w:t>
      </w:r>
      <w:r>
        <w:t xml:space="preserve"> </w:t>
      </w:r>
      <w:r>
        <w:rPr>
          <w:b/>
          <w:bCs/>
        </w:rPr>
        <w:t xml:space="preserve">Essential fields / invariant:</w:t>
      </w:r>
      <w:r>
        <w:t xml:space="preserve"> </w:t>
      </w:r>
      <w:r>
        <w:rPr>
          <w:rStyle w:val="VerbatimChar"/>
        </w:rPr>
        <w:t xml:space="preserve">id</w:t>
      </w:r>
      <w:r>
        <w:t xml:space="preserve">, assignment, chosen exact model route, Worker run/session, status</w:t>
      </w:r>
    </w:p>
    <w:p>
      <w:pPr>
        <w:pStyle w:val="Compact"/>
        <w:numPr>
          <w:ilvl w:val="0"/>
          <w:numId w:val="1017"/>
        </w:numPr>
      </w:pPr>
      <w:r>
        <w:rPr>
          <w:b/>
          <w:bCs/>
        </w:rPr>
        <w:t xml:space="preserve">Delivery</w:t>
      </w:r>
      <w:r>
        <w:t xml:space="preserve"> </w:t>
      </w:r>
      <w:r>
        <w:t xml:space="preserve">—</w:t>
      </w:r>
      <w:r>
        <w:t xml:space="preserve"> </w:t>
      </w:r>
      <w:r>
        <w:rPr>
          <w:b/>
          <w:bCs/>
        </w:rPr>
        <w:t xml:space="preserve">Essential fields / invariant:</w:t>
      </w:r>
      <w:r>
        <w:t xml:space="preserve"> </w:t>
      </w:r>
      <w:r>
        <w:rPr>
          <w:rStyle w:val="VerbatimChar"/>
        </w:rPr>
        <w:t xml:space="preserve">id</w:t>
      </w:r>
      <w:r>
        <w:t xml:space="preserve">, attempt, direction, provider message ID, evidence state</w:t>
      </w:r>
    </w:p>
    <w:p>
      <w:pPr>
        <w:pStyle w:val="Compact"/>
        <w:numPr>
          <w:ilvl w:val="0"/>
          <w:numId w:val="1017"/>
        </w:numPr>
      </w:pPr>
      <w:r>
        <w:rPr>
          <w:b/>
          <w:bCs/>
        </w:rPr>
        <w:t xml:space="preserve">Evidence</w:t>
      </w:r>
      <w:r>
        <w:t xml:space="preserve"> </w:t>
      </w:r>
      <w:r>
        <w:t xml:space="preserve">—</w:t>
      </w:r>
      <w:r>
        <w:t xml:space="preserve"> </w:t>
      </w:r>
      <w:r>
        <w:rPr>
          <w:b/>
          <w:bCs/>
        </w:rPr>
        <w:t xml:space="preserve">Essential fields / invariant:</w:t>
      </w:r>
      <w:r>
        <w:t xml:space="preserve"> </w:t>
      </w:r>
      <w:r>
        <w:t xml:space="preserve">immutable digest, type, attempt, locator, parser version, redaction status</w:t>
      </w:r>
    </w:p>
    <w:p>
      <w:pPr>
        <w:pStyle w:val="Compact"/>
        <w:numPr>
          <w:ilvl w:val="0"/>
          <w:numId w:val="1017"/>
        </w:numPr>
      </w:pPr>
      <w:r>
        <w:rPr>
          <w:b/>
          <w:bCs/>
        </w:rPr>
        <w:t xml:space="preserve">PolicyDecision</w:t>
      </w:r>
      <w:r>
        <w:t xml:space="preserve"> </w:t>
      </w:r>
      <w:r>
        <w:t xml:space="preserve">—</w:t>
      </w:r>
      <w:r>
        <w:t xml:space="preserve"> </w:t>
      </w:r>
      <w:r>
        <w:rPr>
          <w:b/>
          <w:bCs/>
        </w:rPr>
        <w:t xml:space="preserve">Essential fields / invariant:</w:t>
      </w:r>
      <w:r>
        <w:t xml:space="preserve"> </w:t>
      </w:r>
      <w:r>
        <w:t xml:space="preserve">actor, action, resource, effective policy digest, verdict and reason</w:t>
      </w:r>
    </w:p>
    <w:p>
      <w:pPr>
        <w:pStyle w:val="Compact"/>
        <w:numPr>
          <w:ilvl w:val="0"/>
          <w:numId w:val="1017"/>
        </w:numPr>
      </w:pPr>
      <w:r>
        <w:rPr>
          <w:b/>
          <w:bCs/>
        </w:rPr>
        <w:t xml:space="preserve">ModelRoute</w:t>
      </w:r>
      <w:r>
        <w:t xml:space="preserve"> </w:t>
      </w:r>
      <w:r>
        <w:t xml:space="preserve">—</w:t>
      </w:r>
      <w:r>
        <w:t xml:space="preserve"> </w:t>
      </w:r>
      <w:r>
        <w:rPr>
          <w:b/>
          <w:bCs/>
        </w:rPr>
        <w:t xml:space="preserve">Essential fields / invariant:</w:t>
      </w:r>
      <w:r>
        <w:t xml:space="preserve"> </w:t>
      </w:r>
      <w:r>
        <w:t xml:space="preserve">provider, endpoint, model ID, account reference, config fingerprint</w:t>
      </w:r>
    </w:p>
    <w:p>
      <w:pPr>
        <w:pStyle w:val="Compact"/>
        <w:numPr>
          <w:ilvl w:val="0"/>
          <w:numId w:val="1017"/>
        </w:numPr>
      </w:pPr>
      <w:r>
        <w:rPr>
          <w:b/>
          <w:bCs/>
        </w:rPr>
        <w:t xml:space="preserve">Eligibility</w:t>
      </w:r>
      <w:r>
        <w:t xml:space="preserve"> </w:t>
      </w:r>
      <w:r>
        <w:t xml:space="preserve">—</w:t>
      </w:r>
      <w:r>
        <w:t xml:space="preserve"> </w:t>
      </w:r>
      <w:r>
        <w:rPr>
          <w:b/>
          <w:bCs/>
        </w:rPr>
        <w:t xml:space="preserve">Essential fields / invariant:</w:t>
      </w:r>
      <w:r>
        <w:t xml:space="preserve"> </w:t>
      </w:r>
      <w:r>
        <w:t xml:space="preserve">route, account, mode, verdict, evidence hash, verified/expiry times</w:t>
      </w:r>
    </w:p>
    <w:p>
      <w:pPr>
        <w:pStyle w:val="Compact"/>
        <w:numPr>
          <w:ilvl w:val="0"/>
          <w:numId w:val="1017"/>
        </w:numPr>
      </w:pPr>
      <w:r>
        <w:rPr>
          <w:b/>
          <w:bCs/>
        </w:rPr>
        <w:t xml:space="preserve">EvaluationRun</w:t>
      </w:r>
      <w:r>
        <w:t xml:space="preserve"> </w:t>
      </w:r>
      <w:r>
        <w:t xml:space="preserve">—</w:t>
      </w:r>
      <w:r>
        <w:t xml:space="preserve"> </w:t>
      </w:r>
      <w:r>
        <w:rPr>
          <w:b/>
          <w:bCs/>
        </w:rPr>
        <w:t xml:space="preserve">Essential fields / invariant:</w:t>
      </w:r>
      <w:r>
        <w:t xml:space="preserve"> </w:t>
      </w:r>
      <w:r>
        <w:t xml:space="preserve">route, task fixture version, results, success checks, runtime metrics</w:t>
      </w:r>
    </w:p>
    <w:p>
      <w:pPr>
        <w:pStyle w:val="Compact"/>
        <w:numPr>
          <w:ilvl w:val="0"/>
          <w:numId w:val="1017"/>
        </w:numPr>
      </w:pPr>
      <w:r>
        <w:rPr>
          <w:b/>
          <w:bCs/>
        </w:rPr>
        <w:t xml:space="preserve">RecoveryDecision</w:t>
      </w:r>
      <w:r>
        <w:t xml:space="preserve"> </w:t>
      </w:r>
      <w:r>
        <w:t xml:space="preserve">—</w:t>
      </w:r>
      <w:r>
        <w:t xml:space="preserve"> </w:t>
      </w:r>
      <w:r>
        <w:rPr>
          <w:b/>
          <w:bCs/>
        </w:rPr>
        <w:t xml:space="preserve">Essential fields / invariant:</w:t>
      </w:r>
      <w:r>
        <w:t xml:space="preserve"> </w:t>
      </w:r>
      <w:r>
        <w:t xml:space="preserve">incident, Planner conversation, decision class, authorization and reason</w:t>
      </w:r>
    </w:p>
    <w:p>
      <w:pPr>
        <w:pStyle w:val="FirstParagraph"/>
      </w:pPr>
      <w:r>
        <w:t xml:space="preserve">Suggested additions are conceptual—not drop-in SQL migrations. Define explicit foreign keys, unique provider message constraints scoped to provider/session, indexes for</w:t>
      </w:r>
      <w:r>
        <w:t xml:space="preserve"> </w:t>
      </w:r>
      <w:r>
        <w:rPr>
          <w:rStyle w:val="VerbatimChar"/>
        </w:rPr>
        <w:t xml:space="preserve">(project,state,priority)</w:t>
      </w:r>
      <w:r>
        <w:t xml:space="preserve">, and optimistic version fields for mutable aggregates.</w:t>
      </w:r>
    </w:p>
    <w:bookmarkEnd w:id="82"/>
    <w:bookmarkStart w:id="83" w:name="command-and-event-contracts"/>
    <w:p>
      <w:pPr>
        <w:pStyle w:val="Heading2"/>
      </w:pPr>
      <w:r>
        <w:t xml:space="preserve">3. Command and event contracts</w:t>
      </w:r>
    </w:p>
    <w:p>
      <w:pPr>
        <w:pStyle w:val="SourceCode"/>
      </w:pPr>
      <w:r>
        <w:rPr>
          <w:rStyle w:val="VerbatimChar"/>
        </w:rPr>
        <w:t xml:space="preserve">CreateTask(project, objective, dependencies, acceptance, actor, request_id)</w:t>
      </w:r>
      <w:r>
        <w:br/>
      </w:r>
      <w:r>
        <w:rPr>
          <w:rStyle w:val="VerbatimChar"/>
        </w:rPr>
        <w:t xml:space="preserve">Authorize(action, target, actor, policy_version) -&gt; verdict + reason</w:t>
      </w:r>
      <w:r>
        <w:br/>
      </w:r>
      <w:r>
        <w:rPr>
          <w:rStyle w:val="VerbatimChar"/>
        </w:rPr>
        <w:t xml:space="preserve">ClaimAssignment(task, exact_worker_session, model_route, request_id) -&gt; claim</w:t>
      </w:r>
      <w:r>
        <w:br/>
      </w:r>
      <w:r>
        <w:rPr>
          <w:rStyle w:val="VerbatimChar"/>
        </w:rPr>
        <w:t xml:space="preserve">Dispatch(assignment, attempt, exact_session) -&gt; send observation</w:t>
      </w:r>
      <w:r>
        <w:br/>
      </w:r>
      <w:r>
        <w:rPr>
          <w:rStyle w:val="VerbatimChar"/>
        </w:rPr>
        <w:t xml:space="preserve">RecordProviderEvent(provider_event, session, run, attempt) -&gt; deduped observation</w:t>
      </w:r>
      <w:r>
        <w:br/>
      </w:r>
      <w:r>
        <w:rPr>
          <w:rStyle w:val="VerbatimChar"/>
        </w:rPr>
        <w:t xml:space="preserve">RecordEvidence(attempt, digest, type, source) -&gt; immutable reference</w:t>
      </w:r>
      <w:r>
        <w:br/>
      </w:r>
      <w:r>
        <w:rPr>
          <w:rStyle w:val="VerbatimChar"/>
        </w:rPr>
        <w:t xml:space="preserve">PlannerReview(task, evidence_bundle) -&gt; ACCEPT | CORRECT | REPLAN | ESCALATE</w:t>
      </w:r>
      <w:r>
        <w:br/>
      </w:r>
      <w:r>
        <w:rPr>
          <w:rStyle w:val="VerbatimChar"/>
        </w:rPr>
        <w:t xml:space="preserve">RecoverIncident(incident, planner_decision) -&gt; policy-gated next action</w:t>
      </w:r>
    </w:p>
    <w:p>
      <w:pPr>
        <w:pStyle w:val="FirstParagraph"/>
      </w:pPr>
      <w:r>
        <w:t xml:space="preserve">Every mutation has</w:t>
      </w:r>
      <w:r>
        <w:t xml:space="preserve"> </w:t>
      </w:r>
      <w:r>
        <w:rPr>
          <w:rStyle w:val="VerbatimChar"/>
        </w:rPr>
        <w:t xml:space="preserve">request_id</w:t>
      </w:r>
      <w:r>
        <w:t xml:space="preserve"> </w:t>
      </w:r>
      <w:r>
        <w:t xml:space="preserve">and actor provenance, expected version/transaction guard, durable event record, and input validation. Split DB transaction from outbound provider HTTP request; use a persisted outbox/send-intent that can reconcile an uncertain reply. Never silently mark</w:t>
      </w:r>
      <w:r>
        <w:t xml:space="preserve"> </w:t>
      </w:r>
      <w:r>
        <w:rPr>
          <w:rStyle w:val="VerbatimChar"/>
        </w:rPr>
        <w:t xml:space="preserve">delivered</w:t>
      </w:r>
      <w:r>
        <w:t xml:space="preserve"> </w:t>
      </w:r>
      <w:r>
        <w:t xml:space="preserve">because an HTTP promise resolved.</w:t>
      </w:r>
    </w:p>
    <w:bookmarkEnd w:id="83"/>
    <w:bookmarkStart w:id="84" w:name="event-taxonomy"/>
    <w:p>
      <w:pPr>
        <w:pStyle w:val="Heading2"/>
      </w:pPr>
      <w:r>
        <w:t xml:space="preserve">4. Event taxonomy</w:t>
      </w:r>
    </w:p>
    <w:p>
      <w:pPr>
        <w:pStyle w:val="FirstParagraph"/>
      </w:pPr>
      <w:r>
        <w:t xml:space="preserve">Use stable event types such as</w:t>
      </w:r>
      <w:r>
        <w:t xml:space="preserve"> </w:t>
      </w:r>
      <w:r>
        <w:rPr>
          <w:rStyle w:val="VerbatimChar"/>
        </w:rPr>
        <w:t xml:space="preserve">TASK_PLANNED</w:t>
      </w:r>
      <w:r>
        <w:t xml:space="preserve">,</w:t>
      </w:r>
      <w:r>
        <w:t xml:space="preserve"> </w:t>
      </w:r>
      <w:r>
        <w:rPr>
          <w:rStyle w:val="VerbatimChar"/>
        </w:rPr>
        <w:t xml:space="preserve">TASK_READY</w:t>
      </w:r>
      <w:r>
        <w:t xml:space="preserve">,</w:t>
      </w:r>
      <w:r>
        <w:t xml:space="preserve"> </w:t>
      </w:r>
      <w:r>
        <w:rPr>
          <w:rStyle w:val="VerbatimChar"/>
        </w:rPr>
        <w:t xml:space="preserve">ASSIGNMENT_CLAIMED</w:t>
      </w:r>
      <w:r>
        <w:t xml:space="preserve">,</w:t>
      </w:r>
      <w:r>
        <w:t xml:space="preserve"> </w:t>
      </w:r>
      <w:r>
        <w:rPr>
          <w:rStyle w:val="VerbatimChar"/>
        </w:rPr>
        <w:t xml:space="preserve">DELIVERY_INTENT_RECORDED</w:t>
      </w:r>
      <w:r>
        <w:t xml:space="preserve">,</w:t>
      </w:r>
      <w:r>
        <w:t xml:space="preserve"> </w:t>
      </w:r>
      <w:r>
        <w:rPr>
          <w:rStyle w:val="VerbatimChar"/>
        </w:rPr>
        <w:t xml:space="preserve">PROVIDER_SEND_ACK</w:t>
      </w:r>
      <w:r>
        <w:t xml:space="preserve">,</w:t>
      </w:r>
      <w:r>
        <w:t xml:space="preserve"> </w:t>
      </w:r>
      <w:r>
        <w:rPr>
          <w:rStyle w:val="VerbatimChar"/>
        </w:rPr>
        <w:t xml:space="preserve">DELIVERY_CONFIRMED</w:t>
      </w:r>
      <w:r>
        <w:t xml:space="preserve">,</w:t>
      </w:r>
      <w:r>
        <w:t xml:space="preserve"> </w:t>
      </w:r>
      <w:r>
        <w:rPr>
          <w:rStyle w:val="VerbatimChar"/>
        </w:rPr>
        <w:t xml:space="preserve">WORKER_QUESTION_OPEN</w:t>
      </w:r>
      <w:r>
        <w:t xml:space="preserve">,</w:t>
      </w:r>
      <w:r>
        <w:t xml:space="preserve"> </w:t>
      </w:r>
      <w:r>
        <w:rPr>
          <w:rStyle w:val="VerbatimChar"/>
        </w:rPr>
        <w:t xml:space="preserve">WORKER_QUESTION_ANSWERED</w:t>
      </w:r>
      <w:r>
        <w:t xml:space="preserve">,</w:t>
      </w:r>
      <w:r>
        <w:t xml:space="preserve"> </w:t>
      </w:r>
      <w:r>
        <w:rPr>
          <w:rStyle w:val="VerbatimChar"/>
        </w:rPr>
        <w:t xml:space="preserve">WORKER_RESULT_OBSERVED</w:t>
      </w:r>
      <w:r>
        <w:t xml:space="preserve">,</w:t>
      </w:r>
      <w:r>
        <w:t xml:space="preserve"> </w:t>
      </w:r>
      <w:r>
        <w:rPr>
          <w:rStyle w:val="VerbatimChar"/>
        </w:rPr>
        <w:t xml:space="preserve">VERIFICATION_FAILED</w:t>
      </w:r>
      <w:r>
        <w:t xml:space="preserve">,</w:t>
      </w:r>
      <w:r>
        <w:t xml:space="preserve"> </w:t>
      </w:r>
      <w:r>
        <w:rPr>
          <w:rStyle w:val="VerbatimChar"/>
        </w:rPr>
        <w:t xml:space="preserve">PLANNER_REVIEW_ACCEPTED</w:t>
      </w:r>
      <w:r>
        <w:t xml:space="preserve">,</w:t>
      </w:r>
      <w:r>
        <w:t xml:space="preserve"> </w:t>
      </w:r>
      <w:r>
        <w:rPr>
          <w:rStyle w:val="VerbatimChar"/>
        </w:rPr>
        <w:t xml:space="preserve">INCIDENT_OPENED</w:t>
      </w:r>
      <w:r>
        <w:t xml:space="preserve">,</w:t>
      </w:r>
      <w:r>
        <w:t xml:space="preserve"> </w:t>
      </w:r>
      <w:r>
        <w:rPr>
          <w:rStyle w:val="VerbatimChar"/>
        </w:rPr>
        <w:t xml:space="preserve">RECOVERY_DECISION_RECORDED</w:t>
      </w:r>
      <w:r>
        <w:t xml:space="preserve">,</w:t>
      </w:r>
      <w:r>
        <w:t xml:space="preserve"> </w:t>
      </w:r>
      <w:r>
        <w:rPr>
          <w:rStyle w:val="VerbatimChar"/>
        </w:rPr>
        <w:t xml:space="preserve">POLICY_DENIED</w:t>
      </w:r>
      <w:r>
        <w:t xml:space="preserve">,</w:t>
      </w:r>
      <w:r>
        <w:t xml:space="preserve"> </w:t>
      </w:r>
      <w:r>
        <w:rPr>
          <w:rStyle w:val="VerbatimChar"/>
        </w:rPr>
        <w:t xml:space="preserve">MODEL_ELIGIBILITY_EXPIRED</w:t>
      </w:r>
      <w:r>
        <w:t xml:space="preserve">,</w:t>
      </w:r>
      <w:r>
        <w:t xml:space="preserve"> </w:t>
      </w:r>
      <w:r>
        <w:rPr>
          <w:rStyle w:val="VerbatimChar"/>
        </w:rPr>
        <w:t xml:space="preserve">PAIR_PAUSED</w:t>
      </w:r>
      <w:r>
        <w:t xml:space="preserve">,</w:t>
      </w:r>
      <w:r>
        <w:t xml:space="preserve"> </w:t>
      </w:r>
      <w:r>
        <w:rPr>
          <w:rStyle w:val="VerbatimChar"/>
        </w:rPr>
        <w:t xml:space="preserve">PAIR_STOPPED</w:t>
      </w:r>
      <w:r>
        <w:t xml:space="preserve">. Store severity, event time, origin source, correlation, project/pair/task/attempt references and sanitized details.</w:t>
      </w:r>
    </w:p>
    <w:bookmarkEnd w:id="84"/>
    <w:bookmarkStart w:id="85" w:name="security-boundaries"/>
    <w:p>
      <w:pPr>
        <w:pStyle w:val="Heading2"/>
      </w:pPr>
      <w:r>
        <w:t xml:space="preserve">5. Security boundaries</w:t>
      </w:r>
    </w:p>
    <w:p>
      <w:pPr>
        <w:pStyle w:val="FirstParagraph"/>
      </w:pPr>
      <w:r>
        <w:t xml:space="preserve">Treat generated plans, repository content, benchmark prompts, tool output, fetched provider metadata and webpage content as untrusted inputs. Enforce scoped tool APIs, path canonicalization, symlink and traversal restrictions, process sandbox/OS permissions, secret redaction, approved network egress, and validation of model-produced structured output. Separate</w:t>
      </w:r>
      <w:r>
        <w:t xml:space="preserve"> </w:t>
      </w:r>
      <w:r>
        <w:rPr>
          <w:b/>
          <w:bCs/>
        </w:rPr>
        <w:t xml:space="preserve">read-only metadata APIs</w:t>
      </w:r>
      <w:r>
        <w:t xml:space="preserve"> </w:t>
      </w:r>
      <w:r>
        <w:t xml:space="preserve">from</w:t>
      </w:r>
      <w:r>
        <w:t xml:space="preserve"> </w:t>
      </w:r>
      <w:r>
        <w:rPr>
          <w:b/>
          <w:bCs/>
        </w:rPr>
        <w:t xml:space="preserve">mutating permissions</w:t>
      </w:r>
      <w:r>
        <w:t xml:space="preserve">. Provider credentials reside in OS-secure store and are referenced by opaque IDs.</w:t>
      </w:r>
    </w:p>
    <w:p>
      <w:pPr>
        <w:pStyle w:val="BodyText"/>
      </w:pPr>
      <w:r>
        <w:rPr>
          <w:b/>
          <w:bCs/>
        </w:rPr>
        <w:t xml:space="preserve">DESIGN-22:</w:t>
      </w:r>
      <w:r>
        <w:t xml:space="preserve"> </w:t>
      </w:r>
      <w:r>
        <w:t xml:space="preserve">Large artifacts use content-addressed hashes and controlled file locations.</w:t>
      </w:r>
      <w:r>
        <w:br/>
      </w:r>
      <w:r>
        <w:rPr>
          <w:b/>
          <w:bCs/>
        </w:rPr>
        <w:t xml:space="preserve">DESIGN-23:</w:t>
      </w:r>
      <w:r>
        <w:t xml:space="preserve"> </w:t>
      </w:r>
      <w:r>
        <w:t xml:space="preserve">Sensitive audit fields have explicit retention and masking rules.</w:t>
      </w:r>
      <w:r>
        <w:br/>
      </w:r>
      <w:r>
        <w:rPr>
          <w:b/>
          <w:bCs/>
        </w:rPr>
        <w:t xml:space="preserve">DESIGN-24:</w:t>
      </w:r>
      <w:r>
        <w:t xml:space="preserve"> </w:t>
      </w:r>
      <w:r>
        <w:t xml:space="preserve">Use schema migrations with rollback/backups; test upgrades from representative previous RelayX DB versions rather than assuming an empty database.</w:t>
      </w:r>
    </w:p>
    <w:bookmarkEnd w:id="85"/>
    <w:bookmarkStart w:id="86" w:name="audit-and-replay-questions"/>
    <w:p>
      <w:pPr>
        <w:pStyle w:val="Heading2"/>
      </w:pPr>
      <w:r>
        <w:t xml:space="preserve">6. Audit and replay questions</w:t>
      </w:r>
    </w:p>
    <w:p>
      <w:pPr>
        <w:pStyle w:val="FirstParagraph"/>
      </w:pPr>
      <w:r>
        <w:t xml:space="preserve">A forensic review must answer: Who asked for the goal? Which Planner decision created the Assignment? Which policy and model eligibility allowed dispatch? What exact message was sent? What server/session/run accepted it? Which code/test artifacts were returned? Was a free quota consumed or a charge incurred? Why did the task advance, block or recover? The event log should answer without trusting AI summary prose.</w:t>
      </w:r>
    </w:p>
    <w:bookmarkEnd w:id="86"/>
    <w:bookmarkStart w:id="87" w:name="tests-and-open-schema-mapping"/>
    <w:p>
      <w:pPr>
        <w:pStyle w:val="Heading2"/>
      </w:pPr>
      <w:r>
        <w:t xml:space="preserve">7. Tests and open schema mapping</w:t>
      </w:r>
    </w:p>
    <w:p>
      <w:pPr>
        <w:pStyle w:val="FirstParagraph"/>
      </w:pPr>
      <w:r>
        <w:rPr>
          <w:b/>
          <w:bCs/>
        </w:rPr>
        <w:t xml:space="preserve">DATA-01</w:t>
      </w:r>
      <w:r>
        <w:t xml:space="preserve"> </w:t>
      </w:r>
      <w:r>
        <w:t xml:space="preserve">duplicate provider event no-op;</w:t>
      </w:r>
      <w:r>
        <w:t xml:space="preserve"> </w:t>
      </w:r>
      <w:r>
        <w:rPr>
          <w:b/>
          <w:bCs/>
        </w:rPr>
        <w:t xml:space="preserve">DATA-02</w:t>
      </w:r>
      <w:r>
        <w:t xml:space="preserve"> </w:t>
      </w:r>
      <w:r>
        <w:t xml:space="preserve">duplicate dispatch key cannot create second live send intent;</w:t>
      </w:r>
      <w:r>
        <w:t xml:space="preserve"> </w:t>
      </w:r>
      <w:r>
        <w:rPr>
          <w:b/>
          <w:bCs/>
        </w:rPr>
        <w:t xml:space="preserve">DATA-03</w:t>
      </w:r>
      <w:r>
        <w:t xml:space="preserve"> </w:t>
      </w:r>
      <w:r>
        <w:t xml:space="preserve">wrong session ID events rejected or quarantined;</w:t>
      </w:r>
      <w:r>
        <w:t xml:space="preserve"> </w:t>
      </w:r>
      <w:r>
        <w:rPr>
          <w:b/>
          <w:bCs/>
        </w:rPr>
        <w:t xml:space="preserve">DATA-04</w:t>
      </w:r>
      <w:r>
        <w:t xml:space="preserve"> </w:t>
      </w:r>
      <w:r>
        <w:t xml:space="preserve">stale optimistic version prevents lost updates;</w:t>
      </w:r>
      <w:r>
        <w:t xml:space="preserve"> </w:t>
      </w:r>
      <w:r>
        <w:rPr>
          <w:b/>
          <w:bCs/>
        </w:rPr>
        <w:t xml:space="preserve">DATA-05</w:t>
      </w:r>
      <w:r>
        <w:t xml:space="preserve"> </w:t>
      </w:r>
      <w:r>
        <w:t xml:space="preserve">no plaintext credentials in export;</w:t>
      </w:r>
      <w:r>
        <w:t xml:space="preserve"> </w:t>
      </w:r>
      <w:r>
        <w:rPr>
          <w:b/>
          <w:bCs/>
        </w:rPr>
        <w:t xml:space="preserve">DATA-06</w:t>
      </w:r>
      <w:r>
        <w:t xml:space="preserve"> </w:t>
      </w:r>
      <w:r>
        <w:t xml:space="preserve">pre-v0.1 DB migration preserves legacy pairs;</w:t>
      </w:r>
      <w:r>
        <w:t xml:space="preserve"> </w:t>
      </w:r>
      <w:r>
        <w:rPr>
          <w:b/>
          <w:bCs/>
        </w:rPr>
        <w:t xml:space="preserve">DATA-07</w:t>
      </w:r>
      <w:r>
        <w:t xml:space="preserve"> </w:t>
      </w:r>
      <w:r>
        <w:t xml:space="preserve">replay produces same state;</w:t>
      </w:r>
      <w:r>
        <w:t xml:space="preserve"> </w:t>
      </w:r>
      <w:r>
        <w:rPr>
          <w:b/>
          <w:bCs/>
        </w:rPr>
        <w:t xml:space="preserve">DATA-08</w:t>
      </w:r>
      <w:r>
        <w:t xml:space="preserve"> </w:t>
      </w:r>
      <w:r>
        <w:t xml:space="preserve">crash after send intent leaves recoverable uncertainty.</w:t>
      </w:r>
    </w:p>
    <w:p>
      <w:pPr>
        <w:pStyle w:val="BodyText"/>
      </w:pPr>
      <w:r>
        <w:rPr>
          <w:b/>
          <w:bCs/>
        </w:rPr>
        <w:t xml:space="preserve">OPEN-05:</w:t>
      </w:r>
      <w:r>
        <w:t xml:space="preserve"> </w:t>
      </w:r>
      <w:r>
        <w:t xml:space="preserve">Map these conceptual entities to real current RelayX SQLite tables and IPC contracts during Phase 0 before choosing migrations.</w:t>
      </w:r>
    </w:p>
    <w:bookmarkEnd w:id="87"/>
    <w:bookmarkEnd w:id="88"/>
    <w:bookmarkStart w:id="96" w:name="X2ec78f8adfc3e3ba17769dfc85810bb382dae47"/>
    <w:p>
      <w:pPr>
        <w:pStyle w:val="Heading1"/>
        <w:keepNext/>
        <w:pageBreakBefore/>
      </w:pPr>
      <w:r>
        <w:t xml:space="preserve">RX-09 — Operator UX, Delivery Roadmap &amp; Verification</w:t>
      </w:r>
    </w:p>
    <w:p>
      <w:pPr>
        <w:pStyle w:val="FirstParagraph"/>
      </w:pPr>
      <w:r>
        <w:rPr>
          <w:b/>
          <w:bCs/>
        </w:rPr>
        <w:t xml:space="preserve">Version:</w:t>
      </w:r>
      <w:r>
        <w:t xml:space="preserve"> </w:t>
      </w:r>
      <w:r>
        <w:t xml:space="preserve">0.1 ·</w:t>
      </w:r>
      <w:r>
        <w:t xml:space="preserve"> </w:t>
      </w:r>
      <w:r>
        <w:rPr>
          <w:b/>
          <w:bCs/>
        </w:rPr>
        <w:t xml:space="preserve">Status:</w:t>
      </w:r>
      <w:r>
        <w:t xml:space="preserve"> </w:t>
      </w:r>
      <w:r>
        <w:t xml:space="preserve">Proposed interface and rollout plan ·</w:t>
      </w:r>
      <w:r>
        <w:t xml:space="preserve"> </w:t>
      </w:r>
      <w:r>
        <w:rPr>
          <w:b/>
          <w:bCs/>
        </w:rPr>
        <w:t xml:space="preserve">Parent:</w:t>
      </w:r>
      <w:r>
        <w:t xml:space="preserve"> </w:t>
      </w:r>
      <w:r>
        <w:t xml:space="preserve">Architecture v0.1 §§11–14 ·</w:t>
      </w:r>
      <w:r>
        <w:t xml:space="preserve"> </w:t>
      </w:r>
      <w:r>
        <w:rPr>
          <w:b/>
          <w:bCs/>
        </w:rPr>
        <w:t xml:space="preserve">Diagrams:</w:t>
      </w:r>
      <w:r>
        <w:t xml:space="preserve"> </w:t>
      </w:r>
      <w:r>
        <w:t xml:space="preserve">D02, D09</w:t>
      </w:r>
    </w:p>
    <w:bookmarkStart w:id="89" w:name="ux-goals"/>
    <w:p>
      <w:pPr>
        <w:pStyle w:val="Heading2"/>
      </w:pPr>
      <w:r>
        <w:t xml:space="preserve">1. UX goals</w:t>
      </w:r>
    </w:p>
    <w:p>
      <w:pPr>
        <w:pStyle w:val="FirstParagraph"/>
      </w:pPr>
      <w:r>
        <w:t xml:space="preserve">Users should be able to state a goal, see its decomposition, understand why particular Worker/model choices were made, observe real evidence and intervene without breaking continuity. A visually busy</w:t>
      </w:r>
      <w:r>
        <w:t xml:space="preserve"> </w:t>
      </w:r>
      <w:r>
        <w:t xml:space="preserve">‘</w:t>
      </w:r>
      <w:r>
        <w:t xml:space="preserve">AI activity</w:t>
      </w:r>
      <w:r>
        <w:t xml:space="preserve">’</w:t>
      </w:r>
      <w:r>
        <w:t xml:space="preserve"> </w:t>
      </w:r>
      <w:r>
        <w:t xml:space="preserve">screen that hides uncertain deliveries and unresolved dependencies is worse than a simple auditably correct Task board.</w:t>
      </w:r>
    </w:p>
    <w:p>
      <w:pPr>
        <w:pStyle w:val="BodyText"/>
      </w:pPr>
      <w:r>
        <w:rPr>
          <w:b/>
          <w:bCs/>
        </w:rPr>
        <w:t xml:space="preserve">REQ-32:</w:t>
      </w:r>
      <w:r>
        <w:t xml:space="preserve"> </w:t>
      </w:r>
      <w:r>
        <w:t xml:space="preserve">At all times display pair lifecycle state (</w:t>
      </w:r>
      <w:r>
        <w:rPr>
          <w:rStyle w:val="VerbatimChar"/>
        </w:rPr>
        <w:t xml:space="preserve">STOPPED</w:t>
      </w:r>
      <w:r>
        <w:t xml:space="preserve">,</w:t>
      </w:r>
      <w:r>
        <w:t xml:space="preserve"> </w:t>
      </w:r>
      <w:r>
        <w:rPr>
          <w:rStyle w:val="VerbatimChar"/>
        </w:rPr>
        <w:t xml:space="preserve">RUNNING</w:t>
      </w:r>
      <w:r>
        <w:t xml:space="preserve">,</w:t>
      </w:r>
      <w:r>
        <w:t xml:space="preserve"> </w:t>
      </w:r>
      <w:r>
        <w:rPr>
          <w:rStyle w:val="VerbatimChar"/>
        </w:rPr>
        <w:t xml:space="preserve">PAUSED</w:t>
      </w:r>
      <w:r>
        <w:t xml:space="preserve"> </w:t>
      </w:r>
      <w:r>
        <w:t xml:space="preserve">etc.), task state, attempted delivery state, current model route and blocking reason independently.</w:t>
      </w:r>
      <w:r>
        <w:br/>
      </w:r>
      <w:r>
        <w:rPr>
          <w:b/>
          <w:bCs/>
        </w:rPr>
        <w:t xml:space="preserve">REQ-33:</w:t>
      </w:r>
      <w:r>
        <w:t xml:space="preserve"> </w:t>
      </w:r>
      <w:r>
        <w:t xml:space="preserve">Show both Planner and Worker latest messages; allow composing a</w:t>
      </w:r>
      <w:r>
        <w:t xml:space="preserve"> </w:t>
      </w:r>
      <w:r>
        <w:rPr>
          <w:b/>
          <w:bCs/>
        </w:rPr>
        <w:t xml:space="preserve">new</w:t>
      </w:r>
      <w:r>
        <w:t xml:space="preserve"> </w:t>
      </w:r>
      <w:r>
        <w:t xml:space="preserve">custom intervention after pause/stop. Never mutate historical transcripts.</w:t>
      </w:r>
      <w:r>
        <w:br/>
      </w:r>
      <w:r>
        <w:rPr>
          <w:b/>
          <w:bCs/>
        </w:rPr>
        <w:t xml:space="preserve">REQ-34:</w:t>
      </w:r>
      <w:r>
        <w:t xml:space="preserve"> </w:t>
      </w:r>
      <w:r>
        <w:t xml:space="preserve">User can trace each Task → Assignment → Attempt → Delivery → Evidence → Planner decision.</w:t>
      </w:r>
      <w:r>
        <w:br/>
      </w:r>
      <w:r>
        <w:rPr>
          <w:b/>
          <w:bCs/>
        </w:rPr>
        <w:t xml:space="preserve">REQ-35:</w:t>
      </w:r>
      <w:r>
        <w:t xml:space="preserve"> </w:t>
      </w:r>
      <w:r>
        <w:t xml:space="preserve">Distinguish</w:t>
      </w:r>
      <w:r>
        <w:t xml:space="preserve"> </w:t>
      </w:r>
      <w:r>
        <w:rPr>
          <w:rStyle w:val="VerbatimChar"/>
        </w:rPr>
        <w:t xml:space="preserve">catalog listed</w:t>
      </w:r>
      <w:r>
        <w:t xml:space="preserve">,</w:t>
      </w:r>
      <w:r>
        <w:t xml:space="preserve"> </w:t>
      </w:r>
      <w:r>
        <w:rPr>
          <w:rStyle w:val="VerbatimChar"/>
        </w:rPr>
        <w:t xml:space="preserve">verified free</w:t>
      </w:r>
      <w:r>
        <w:t xml:space="preserve">,</w:t>
      </w:r>
      <w:r>
        <w:t xml:space="preserve"> </w:t>
      </w:r>
      <w:r>
        <w:rPr>
          <w:rStyle w:val="VerbatimChar"/>
        </w:rPr>
        <w:t xml:space="preserve">qualified</w:t>
      </w:r>
      <w:r>
        <w:t xml:space="preserve">,</w:t>
      </w:r>
      <w:r>
        <w:t xml:space="preserve"> </w:t>
      </w:r>
      <w:r>
        <w:rPr>
          <w:rStyle w:val="VerbatimChar"/>
        </w:rPr>
        <w:t xml:space="preserve">available</w:t>
      </w:r>
      <w:r>
        <w:t xml:space="preserve">, and</w:t>
      </w:r>
      <w:r>
        <w:t xml:space="preserve"> </w:t>
      </w:r>
      <w:r>
        <w:rPr>
          <w:rStyle w:val="VerbatimChar"/>
        </w:rPr>
        <w:t xml:space="preserve">recommended</w:t>
      </w:r>
      <w:r>
        <w:t xml:space="preserve"> </w:t>
      </w:r>
      <w:r>
        <w:t xml:space="preserve">model states.</w:t>
      </w:r>
    </w:p>
    <w:bookmarkEnd w:id="89"/>
    <w:bookmarkStart w:id="90" w:name="proposed-navigation-map"/>
    <w:p>
      <w:pPr>
        <w:pStyle w:val="Heading2"/>
      </w:pPr>
      <w:r>
        <w:t xml:space="preserve">2. Proposed navigation map</w:t>
      </w:r>
    </w:p>
    <w:p>
      <w:pPr>
        <w:pStyle w:val="Compact"/>
        <w:numPr>
          <w:ilvl w:val="0"/>
          <w:numId w:val="1018"/>
        </w:numPr>
      </w:pPr>
      <w:r>
        <w:rPr>
          <w:b/>
          <w:bCs/>
        </w:rPr>
        <w:t xml:space="preserve">Projects</w:t>
      </w:r>
      <w:r>
        <w:t xml:space="preserve"> </w:t>
      </w:r>
      <w:r>
        <w:t xml:space="preserve">—</w:t>
      </w:r>
      <w:r>
        <w:t xml:space="preserve"> </w:t>
      </w:r>
      <w:r>
        <w:rPr>
          <w:b/>
          <w:bCs/>
        </w:rPr>
        <w:t xml:space="preserve">Primary items:</w:t>
      </w:r>
      <w:r>
        <w:t xml:space="preserve"> </w:t>
      </w:r>
      <w:r>
        <w:t xml:space="preserve">goals, milestones, repository, operating mode;</w:t>
      </w:r>
      <w:r>
        <w:t xml:space="preserve"> </w:t>
      </w:r>
      <w:r>
        <w:rPr>
          <w:b/>
          <w:bCs/>
        </w:rPr>
        <w:t xml:space="preserve">Essential actions:</w:t>
      </w:r>
      <w:r>
        <w:t xml:space="preserve"> </w:t>
      </w:r>
      <w:r>
        <w:t xml:space="preserve">edit objectives, open tasks, view policy</w:t>
      </w:r>
    </w:p>
    <w:p>
      <w:pPr>
        <w:pStyle w:val="Compact"/>
        <w:numPr>
          <w:ilvl w:val="0"/>
          <w:numId w:val="1018"/>
        </w:numPr>
      </w:pPr>
      <w:r>
        <w:rPr>
          <w:b/>
          <w:bCs/>
        </w:rPr>
        <w:t xml:space="preserve">Tasks</w:t>
      </w:r>
      <w:r>
        <w:t xml:space="preserve"> </w:t>
      </w:r>
      <w:r>
        <w:t xml:space="preserve">—</w:t>
      </w:r>
      <w:r>
        <w:t xml:space="preserve"> </w:t>
      </w:r>
      <w:r>
        <w:rPr>
          <w:b/>
          <w:bCs/>
        </w:rPr>
        <w:t xml:space="preserve">Primary items:</w:t>
      </w:r>
      <w:r>
        <w:t xml:space="preserve"> </w:t>
      </w:r>
      <w:r>
        <w:t xml:space="preserve">backlog, P0–P3, dependencies, blockers, worker;</w:t>
      </w:r>
      <w:r>
        <w:t xml:space="preserve"> </w:t>
      </w:r>
      <w:r>
        <w:rPr>
          <w:b/>
          <w:bCs/>
        </w:rPr>
        <w:t xml:space="preserve">Essential actions:</w:t>
      </w:r>
      <w:r>
        <w:t xml:space="preserve"> </w:t>
      </w:r>
      <w:r>
        <w:t xml:space="preserve">set priority, suspend, inspect attempt</w:t>
      </w:r>
    </w:p>
    <w:p>
      <w:pPr>
        <w:pStyle w:val="Compact"/>
        <w:numPr>
          <w:ilvl w:val="0"/>
          <w:numId w:val="1018"/>
        </w:numPr>
      </w:pPr>
      <w:r>
        <w:rPr>
          <w:b/>
          <w:bCs/>
        </w:rPr>
        <w:t xml:space="preserve">Pair View</w:t>
      </w:r>
      <w:r>
        <w:t xml:space="preserve"> </w:t>
      </w:r>
      <w:r>
        <w:t xml:space="preserve">—</w:t>
      </w:r>
      <w:r>
        <w:t xml:space="preserve"> </w:t>
      </w:r>
      <w:r>
        <w:rPr>
          <w:b/>
          <w:bCs/>
        </w:rPr>
        <w:t xml:space="preserve">Primary items:</w:t>
      </w:r>
      <w:r>
        <w:t xml:space="preserve"> </w:t>
      </w:r>
      <w:r>
        <w:t xml:space="preserve">split Planner/Worker messages, queue, baton, status;</w:t>
      </w:r>
      <w:r>
        <w:t xml:space="preserve"> </w:t>
      </w:r>
      <w:r>
        <w:rPr>
          <w:b/>
          <w:bCs/>
        </w:rPr>
        <w:t xml:space="preserve">Essential actions:</w:t>
      </w:r>
      <w:r>
        <w:t xml:space="preserve"> </w:t>
      </w:r>
      <w:r>
        <w:t xml:space="preserve">pause/stop/start, inspect recovery, compose new feed</w:t>
      </w:r>
    </w:p>
    <w:p>
      <w:pPr>
        <w:pStyle w:val="Compact"/>
        <w:numPr>
          <w:ilvl w:val="0"/>
          <w:numId w:val="1018"/>
        </w:numPr>
      </w:pPr>
      <w:r>
        <w:rPr>
          <w:b/>
          <w:bCs/>
        </w:rPr>
        <w:t xml:space="preserve">Sessions</w:t>
      </w:r>
      <w:r>
        <w:t xml:space="preserve"> </w:t>
      </w:r>
      <w:r>
        <w:t xml:space="preserve">—</w:t>
      </w:r>
      <w:r>
        <w:t xml:space="preserve"> </w:t>
      </w:r>
      <w:r>
        <w:rPr>
          <w:b/>
          <w:bCs/>
        </w:rPr>
        <w:t xml:space="preserve">Primary items:</w:t>
      </w:r>
      <w:r>
        <w:t xml:space="preserve"> </w:t>
      </w:r>
      <w:r>
        <w:t xml:space="preserve">Planner thread, Worker exact session, tool/question history;</w:t>
      </w:r>
      <w:r>
        <w:t xml:space="preserve"> </w:t>
      </w:r>
      <w:r>
        <w:rPr>
          <w:b/>
          <w:bCs/>
        </w:rPr>
        <w:t xml:space="preserve">Essential actions:</w:t>
      </w:r>
      <w:r>
        <w:t xml:space="preserve"> </w:t>
      </w:r>
      <w:r>
        <w:t xml:space="preserve">browse, copy IDs, open evidence</w:t>
      </w:r>
    </w:p>
    <w:p>
      <w:pPr>
        <w:pStyle w:val="Compact"/>
        <w:numPr>
          <w:ilvl w:val="0"/>
          <w:numId w:val="1018"/>
        </w:numPr>
      </w:pPr>
      <w:r>
        <w:rPr>
          <w:b/>
          <w:bCs/>
        </w:rPr>
        <w:t xml:space="preserve">Model Intelligence</w:t>
      </w:r>
      <w:r>
        <w:t xml:space="preserve"> </w:t>
      </w:r>
      <w:r>
        <w:t xml:space="preserve">—</w:t>
      </w:r>
      <w:r>
        <w:t xml:space="preserve"> </w:t>
      </w:r>
      <w:r>
        <w:rPr>
          <w:b/>
          <w:bCs/>
        </w:rPr>
        <w:t xml:space="preserve">Primary items:</w:t>
      </w:r>
      <w:r>
        <w:t xml:space="preserve"> </w:t>
      </w:r>
      <w:r>
        <w:t xml:space="preserve">routes, free lease, quotas, benchmarks, confidence;</w:t>
      </w:r>
      <w:r>
        <w:t xml:space="preserve"> </w:t>
      </w:r>
      <w:r>
        <w:rPr>
          <w:b/>
          <w:bCs/>
        </w:rPr>
        <w:t xml:space="preserve">Essential actions:</w:t>
      </w:r>
      <w:r>
        <w:t xml:space="preserve"> </w:t>
      </w:r>
      <w:r>
        <w:t xml:space="preserve">refresh catalog, inspect, request safe eval</w:t>
      </w:r>
    </w:p>
    <w:p>
      <w:pPr>
        <w:pStyle w:val="Compact"/>
        <w:numPr>
          <w:ilvl w:val="0"/>
          <w:numId w:val="1018"/>
        </w:numPr>
      </w:pPr>
      <w:r>
        <w:rPr>
          <w:b/>
          <w:bCs/>
        </w:rPr>
        <w:t xml:space="preserve">Governance</w:t>
      </w:r>
      <w:r>
        <w:t xml:space="preserve"> </w:t>
      </w:r>
      <w:r>
        <w:t xml:space="preserve">—</w:t>
      </w:r>
      <w:r>
        <w:t xml:space="preserve"> </w:t>
      </w:r>
      <w:r>
        <w:rPr>
          <w:b/>
          <w:bCs/>
        </w:rPr>
        <w:t xml:space="preserve">Primary items:</w:t>
      </w:r>
      <w:r>
        <w:t xml:space="preserve"> </w:t>
      </w:r>
      <w:r>
        <w:t xml:space="preserve">rules, approvals, policy revisions, budgets;</w:t>
      </w:r>
      <w:r>
        <w:t xml:space="preserve"> </w:t>
      </w:r>
      <w:r>
        <w:rPr>
          <w:b/>
          <w:bCs/>
        </w:rPr>
        <w:t xml:space="preserve">Essential actions:</w:t>
      </w:r>
      <w:r>
        <w:t xml:space="preserve"> </w:t>
      </w:r>
      <w:r>
        <w:t xml:space="preserve">approve/deny, change mode with audit</w:t>
      </w:r>
    </w:p>
    <w:p>
      <w:pPr>
        <w:pStyle w:val="Compact"/>
        <w:numPr>
          <w:ilvl w:val="0"/>
          <w:numId w:val="1018"/>
        </w:numPr>
      </w:pPr>
      <w:r>
        <w:rPr>
          <w:b/>
          <w:bCs/>
        </w:rPr>
        <w:t xml:space="preserve">Attention</w:t>
      </w:r>
      <w:r>
        <w:t xml:space="preserve"> </w:t>
      </w:r>
      <w:r>
        <w:t xml:space="preserve">—</w:t>
      </w:r>
      <w:r>
        <w:t xml:space="preserve"> </w:t>
      </w:r>
      <w:r>
        <w:rPr>
          <w:b/>
          <w:bCs/>
        </w:rPr>
        <w:t xml:space="preserve">Primary items:</w:t>
      </w:r>
      <w:r>
        <w:t xml:space="preserve"> </w:t>
      </w:r>
      <w:r>
        <w:t xml:space="preserve">incident packet, severity, owner and next step;</w:t>
      </w:r>
      <w:r>
        <w:t xml:space="preserve"> </w:t>
      </w:r>
      <w:r>
        <w:rPr>
          <w:b/>
          <w:bCs/>
        </w:rPr>
        <w:t xml:space="preserve">Essential actions:</w:t>
      </w:r>
      <w:r>
        <w:t xml:space="preserve"> </w:t>
      </w:r>
      <w:r>
        <w:t xml:space="preserve">send to Planner, inspect reconciliation</w:t>
      </w:r>
    </w:p>
    <w:p>
      <w:pPr>
        <w:pStyle w:val="Compact"/>
        <w:numPr>
          <w:ilvl w:val="0"/>
          <w:numId w:val="1018"/>
        </w:numPr>
      </w:pPr>
      <w:r>
        <w:rPr>
          <w:b/>
          <w:bCs/>
        </w:rPr>
        <w:t xml:space="preserve">Diagnostics</w:t>
      </w:r>
      <w:r>
        <w:t xml:space="preserve"> </w:t>
      </w:r>
      <w:r>
        <w:t xml:space="preserve">—</w:t>
      </w:r>
      <w:r>
        <w:t xml:space="preserve"> </w:t>
      </w:r>
      <w:r>
        <w:rPr>
          <w:b/>
          <w:bCs/>
        </w:rPr>
        <w:t xml:space="preserve">Primary items:</w:t>
      </w:r>
      <w:r>
        <w:t xml:space="preserve"> </w:t>
      </w:r>
      <w:r>
        <w:t xml:space="preserve">server health, transport, event lag, DB integrity;</w:t>
      </w:r>
      <w:r>
        <w:t xml:space="preserve"> </w:t>
      </w:r>
      <w:r>
        <w:rPr>
          <w:b/>
          <w:bCs/>
        </w:rPr>
        <w:t xml:space="preserve">Essential actions:</w:t>
      </w:r>
      <w:r>
        <w:t xml:space="preserve"> </w:t>
      </w:r>
      <w:r>
        <w:t xml:space="preserve">run read-only checks</w:t>
      </w:r>
    </w:p>
    <w:bookmarkEnd w:id="90"/>
    <w:bookmarkStart w:id="91" w:name="pair-view-behavior"/>
    <w:p>
      <w:pPr>
        <w:pStyle w:val="Heading2"/>
      </w:pPr>
      <w:r>
        <w:t xml:space="preserve">3. Pair View behavior</w:t>
      </w:r>
    </w:p>
    <w:p>
      <w:pPr>
        <w:pStyle w:val="FirstParagraph"/>
      </w:pPr>
      <w:r>
        <w:t xml:space="preserve">RUNNING continues scheduled work without waiting for casual operator inspection. PAUSE blocks new dispatch and offers safe modification of goals/instructions; if execution remains active, show that clearly. STOP forbids new work but retains durable state. If a Worker is failed, the recovery panel starts on the</w:t>
      </w:r>
      <w:r>
        <w:t xml:space="preserve"> </w:t>
      </w:r>
      <w:r>
        <w:rPr>
          <w:b/>
          <w:bCs/>
        </w:rPr>
        <w:t xml:space="preserve">Planner side</w:t>
      </w:r>
      <w:r>
        <w:t xml:space="preserve"> </w:t>
      </w:r>
      <w:r>
        <w:t xml:space="preserve">with evidence and next-decision options. The Operator can edit only a</w:t>
      </w:r>
      <w:r>
        <w:t xml:space="preserve"> </w:t>
      </w:r>
      <w:r>
        <w:rPr>
          <w:b/>
          <w:bCs/>
        </w:rPr>
        <w:t xml:space="preserve">proposed new message</w:t>
      </w:r>
      <w:r>
        <w:t xml:space="preserve">, not a previous provider message. Every manual action must display effective policy and whether a new assignment would be created.</w:t>
      </w:r>
    </w:p>
    <w:bookmarkEnd w:id="91"/>
    <w:bookmarkStart w:id="92" w:name="observability-and-explanations"/>
    <w:p>
      <w:pPr>
        <w:pStyle w:val="Heading2"/>
      </w:pPr>
      <w:r>
        <w:t xml:space="preserve">4. Observability and explanations</w:t>
      </w:r>
    </w:p>
    <w:p>
      <w:pPr>
        <w:pStyle w:val="FirstParagraph"/>
      </w:pPr>
      <w:r>
        <w:t xml:space="preserve">A Worker card should show: exact session ID, current model route, latest provider event, active assignment, last verified artifact, tool question status and quota. A task row should show priority owner, dependencies, scope, status and last Planner decision. An important state uses a reason code and human-readable explanation. Example:</w:t>
      </w:r>
      <w:r>
        <w:t xml:space="preserve"> </w:t>
      </w:r>
      <w:r>
        <w:rPr>
          <w:rStyle w:val="VerbatimChar"/>
        </w:rPr>
        <w:t xml:space="preserve">NO_ELIGIBLE_MODEL — endpoint price verification expired; no verified-free alternative qualified for this task</w:t>
      </w:r>
      <w:r>
        <w:t xml:space="preserve">.</w:t>
      </w:r>
    </w:p>
    <w:bookmarkEnd w:id="92"/>
    <w:bookmarkStart w:id="93" w:name="implementation-phases-gated"/>
    <w:p>
      <w:pPr>
        <w:pStyle w:val="Heading2"/>
      </w:pPr>
      <w:r>
        <w:t xml:space="preserve">5. Implementation phases (gated)</w:t>
      </w:r>
    </w:p>
    <w:p>
      <w:pPr>
        <w:pStyle w:val="Compact"/>
        <w:numPr>
          <w:ilvl w:val="0"/>
          <w:numId w:val="1019"/>
        </w:numPr>
      </w:pPr>
      <w:r>
        <w:rPr>
          <w:b/>
          <w:bCs/>
        </w:rPr>
        <w:t xml:space="preserve">0: Audit</w:t>
      </w:r>
      <w:r>
        <w:t xml:space="preserve"> </w:t>
      </w:r>
      <w:r>
        <w:t xml:space="preserve">—</w:t>
      </w:r>
      <w:r>
        <w:t xml:space="preserve"> </w:t>
      </w:r>
      <w:r>
        <w:rPr>
          <w:b/>
          <w:bCs/>
        </w:rPr>
        <w:t xml:space="preserve">Deliverable:</w:t>
      </w:r>
      <w:r>
        <w:t xml:space="preserve"> </w:t>
      </w:r>
      <w:r>
        <w:t xml:space="preserve">real schema/state map, OpenCode</w:t>
      </w:r>
      <w:r>
        <w:t xml:space="preserve"> </w:t>
      </w:r>
      <w:r>
        <w:rPr>
          <w:rStyle w:val="VerbatimChar"/>
        </w:rPr>
        <w:t xml:space="preserve">/doc</w:t>
      </w:r>
      <w:r>
        <w:t xml:space="preserve">, baseline suite;</w:t>
      </w:r>
      <w:r>
        <w:t xml:space="preserve"> </w:t>
      </w:r>
      <w:r>
        <w:rPr>
          <w:b/>
          <w:bCs/>
        </w:rPr>
        <w:t xml:space="preserve">Required exit evidence:</w:t>
      </w:r>
      <w:r>
        <w:t xml:space="preserve"> </w:t>
      </w:r>
      <w:r>
        <w:t xml:space="preserve">all old/new transport boundaries documented</w:t>
      </w:r>
    </w:p>
    <w:p>
      <w:pPr>
        <w:pStyle w:val="Compact"/>
        <w:numPr>
          <w:ilvl w:val="0"/>
          <w:numId w:val="1019"/>
        </w:numPr>
      </w:pPr>
      <w:r>
        <w:rPr>
          <w:b/>
          <w:bCs/>
        </w:rPr>
        <w:t xml:space="preserve">1: Hunter</w:t>
      </w:r>
      <w:r>
        <w:t xml:space="preserve"> </w:t>
      </w:r>
      <w:r>
        <w:t xml:space="preserve">—</w:t>
      </w:r>
      <w:r>
        <w:t xml:space="preserve"> </w:t>
      </w:r>
      <w:r>
        <w:rPr>
          <w:b/>
          <w:bCs/>
        </w:rPr>
        <w:t xml:space="preserve">Deliverable:</w:t>
      </w:r>
      <w:r>
        <w:t xml:space="preserve"> </w:t>
      </w:r>
      <w:r>
        <w:t xml:space="preserve">catalogs, snapshots, cost gates, visible model registry;</w:t>
      </w:r>
      <w:r>
        <w:t xml:space="preserve"> </w:t>
      </w:r>
      <w:r>
        <w:rPr>
          <w:b/>
          <w:bCs/>
        </w:rPr>
        <w:t xml:space="preserve">Required exit evidence:</w:t>
      </w:r>
      <w:r>
        <w:t xml:space="preserve"> </w:t>
      </w:r>
      <w:r>
        <w:t xml:space="preserve">unknown/paid routes never allowed</w:t>
      </w:r>
    </w:p>
    <w:p>
      <w:pPr>
        <w:pStyle w:val="Compact"/>
        <w:numPr>
          <w:ilvl w:val="0"/>
          <w:numId w:val="1019"/>
        </w:numPr>
      </w:pPr>
      <w:r>
        <w:rPr>
          <w:b/>
          <w:bCs/>
        </w:rPr>
        <w:t xml:space="preserve">2: Native pair</w:t>
      </w:r>
      <w:r>
        <w:t xml:space="preserve"> </w:t>
      </w:r>
      <w:r>
        <w:t xml:space="preserve">—</w:t>
      </w:r>
      <w:r>
        <w:t xml:space="preserve"> </w:t>
      </w:r>
      <w:r>
        <w:rPr>
          <w:b/>
          <w:bCs/>
        </w:rPr>
        <w:t xml:space="preserve">Deliverable:</w:t>
      </w:r>
      <w:r>
        <w:t xml:space="preserve"> </w:t>
      </w:r>
      <w:r>
        <w:t xml:space="preserve">one Planner API session + one OpenCode server Worker;</w:t>
      </w:r>
      <w:r>
        <w:t xml:space="preserve"> </w:t>
      </w:r>
      <w:r>
        <w:rPr>
          <w:b/>
          <w:bCs/>
        </w:rPr>
        <w:t xml:space="preserve">Required exit evidence:</w:t>
      </w:r>
      <w:r>
        <w:t xml:space="preserve"> </w:t>
      </w:r>
      <w:r>
        <w:t xml:space="preserve">repeated cycles, restart and question proof</w:t>
      </w:r>
    </w:p>
    <w:p>
      <w:pPr>
        <w:pStyle w:val="Compact"/>
        <w:numPr>
          <w:ilvl w:val="0"/>
          <w:numId w:val="1019"/>
        </w:numPr>
      </w:pPr>
      <w:r>
        <w:rPr>
          <w:b/>
          <w:bCs/>
        </w:rPr>
        <w:t xml:space="preserve">3: Work + policy</w:t>
      </w:r>
      <w:r>
        <w:t xml:space="preserve"> </w:t>
      </w:r>
      <w:r>
        <w:t xml:space="preserve">—</w:t>
      </w:r>
      <w:r>
        <w:t xml:space="preserve"> </w:t>
      </w:r>
      <w:r>
        <w:rPr>
          <w:b/>
          <w:bCs/>
        </w:rPr>
        <w:t xml:space="preserve">Deliverable:</w:t>
      </w:r>
      <w:r>
        <w:t xml:space="preserve"> </w:t>
      </w:r>
      <w:r>
        <w:t xml:space="preserve">dependency-aware Tasks, approvals, locks, controls;</w:t>
      </w:r>
      <w:r>
        <w:t xml:space="preserve"> </w:t>
      </w:r>
      <w:r>
        <w:rPr>
          <w:b/>
          <w:bCs/>
        </w:rPr>
        <w:t xml:space="preserve">Required exit evidence:</w:t>
      </w:r>
      <w:r>
        <w:t xml:space="preserve"> </w:t>
      </w:r>
      <w:r>
        <w:t xml:space="preserve">double-claim/privilege/budget tests</w:t>
      </w:r>
    </w:p>
    <w:p>
      <w:pPr>
        <w:pStyle w:val="Compact"/>
        <w:numPr>
          <w:ilvl w:val="0"/>
          <w:numId w:val="1019"/>
        </w:numPr>
      </w:pPr>
      <w:r>
        <w:rPr>
          <w:b/>
          <w:bCs/>
        </w:rPr>
        <w:t xml:space="preserve">4: Ranking</w:t>
      </w:r>
      <w:r>
        <w:t xml:space="preserve"> </w:t>
      </w:r>
      <w:r>
        <w:t xml:space="preserve">—</w:t>
      </w:r>
      <w:r>
        <w:t xml:space="preserve"> </w:t>
      </w:r>
      <w:r>
        <w:rPr>
          <w:b/>
          <w:bCs/>
        </w:rPr>
        <w:t xml:space="preserve">Deliverable:</w:t>
      </w:r>
      <w:r>
        <w:t xml:space="preserve"> </w:t>
      </w:r>
      <w:r>
        <w:t xml:space="preserve">reproducible fixtures, task-specific scores, route explanations;</w:t>
      </w:r>
      <w:r>
        <w:t xml:space="preserve"> </w:t>
      </w:r>
      <w:r>
        <w:rPr>
          <w:b/>
          <w:bCs/>
        </w:rPr>
        <w:t xml:space="preserve">Required exit evidence:</w:t>
      </w:r>
      <w:r>
        <w:t xml:space="preserve"> </w:t>
      </w:r>
      <w:r>
        <w:t xml:space="preserve">qualification predicts improved outcomes</w:t>
      </w:r>
    </w:p>
    <w:p>
      <w:pPr>
        <w:pStyle w:val="Compact"/>
        <w:numPr>
          <w:ilvl w:val="0"/>
          <w:numId w:val="1019"/>
        </w:numPr>
      </w:pPr>
      <w:r>
        <w:rPr>
          <w:b/>
          <w:bCs/>
        </w:rPr>
        <w:t xml:space="preserve">5: Supervisor</w:t>
      </w:r>
      <w:r>
        <w:t xml:space="preserve"> </w:t>
      </w:r>
      <w:r>
        <w:t xml:space="preserve">—</w:t>
      </w:r>
      <w:r>
        <w:t xml:space="preserve"> </w:t>
      </w:r>
      <w:r>
        <w:rPr>
          <w:b/>
          <w:bCs/>
        </w:rPr>
        <w:t xml:space="preserve">Deliverable:</w:t>
      </w:r>
      <w:r>
        <w:t xml:space="preserve"> </w:t>
      </w:r>
      <w:r>
        <w:t xml:space="preserve">event-driven coordination, exceptions, later worker pool;</w:t>
      </w:r>
      <w:r>
        <w:t xml:space="preserve"> </w:t>
      </w:r>
      <w:r>
        <w:rPr>
          <w:b/>
          <w:bCs/>
        </w:rPr>
        <w:t xml:space="preserve">Required exit evidence:</w:t>
      </w:r>
      <w:r>
        <w:t xml:space="preserve"> </w:t>
      </w:r>
      <w:r>
        <w:t xml:space="preserve">no bypasses, multi-task audit trail</w:t>
      </w:r>
    </w:p>
    <w:p>
      <w:pPr>
        <w:pStyle w:val="FirstParagraph"/>
      </w:pPr>
      <w:r>
        <w:t xml:space="preserve">Do not introduce Phase 5 multi-worker concurrency until Phase 2 reliability and Phase 3 workspace controls have evidence. Each phase must have a reproducible regression suite, not just an AI completion message.</w:t>
      </w:r>
    </w:p>
    <w:bookmarkEnd w:id="93"/>
    <w:bookmarkStart w:id="94" w:name="pilot-scenario-and-acceptance-rubric"/>
    <w:p>
      <w:pPr>
        <w:pStyle w:val="Heading2"/>
      </w:pPr>
      <w:r>
        <w:t xml:space="preserve">6. Pilot scenario and acceptance rubric</w:t>
      </w:r>
    </w:p>
    <w:p>
      <w:pPr>
        <w:pStyle w:val="FirstParagraph"/>
      </w:pPr>
      <w:r>
        <w:t xml:space="preserve">A user asks RelayX to build a modest responsive website in an isolated repository. The Planner creates 3–5 bounded tasks with explicit acceptance; Hunter identifies a verified-free endpoint; Worker produces code and tests; Planner reviews outputs; the system survives a simulated restart, a Worker question and an injected ambiguous acknowledgement without duplicates. Log actual elapsed time, completion quality, human interventions, free requests consumed and confirmed paid inference spend</w:t>
      </w:r>
      <w:r>
        <w:t xml:space="preserve"> </w:t>
      </w:r>
      <w:r>
        <w:rPr>
          <w:b/>
          <w:bCs/>
        </w:rPr>
        <w:t xml:space="preserve">$0</w:t>
      </w:r>
      <w:r>
        <w:t xml:space="preserve">.</w:t>
      </w:r>
    </w:p>
    <w:p>
      <w:pPr>
        <w:pStyle w:val="Compact"/>
        <w:numPr>
          <w:ilvl w:val="0"/>
          <w:numId w:val="1020"/>
        </w:numPr>
      </w:pPr>
      <w:r>
        <w:rPr>
          <w:b/>
          <w:bCs/>
        </w:rPr>
        <w:t xml:space="preserve">UI-01</w:t>
      </w:r>
      <w:r>
        <w:t xml:space="preserve"> </w:t>
      </w:r>
      <w:r>
        <w:t xml:space="preserve">—</w:t>
      </w:r>
      <w:r>
        <w:t xml:space="preserve"> </w:t>
      </w:r>
      <w:r>
        <w:rPr>
          <w:b/>
          <w:bCs/>
        </w:rPr>
        <w:t xml:space="preserve">Observable result:</w:t>
      </w:r>
      <w:r>
        <w:t xml:space="preserve"> </w:t>
      </w:r>
      <w:r>
        <w:t xml:space="preserve">latest Planner and Worker messages visible with provenance</w:t>
      </w:r>
    </w:p>
    <w:p>
      <w:pPr>
        <w:pStyle w:val="Compact"/>
        <w:numPr>
          <w:ilvl w:val="0"/>
          <w:numId w:val="1020"/>
        </w:numPr>
      </w:pPr>
      <w:r>
        <w:rPr>
          <w:b/>
          <w:bCs/>
        </w:rPr>
        <w:t xml:space="preserve">UI-02</w:t>
      </w:r>
      <w:r>
        <w:t xml:space="preserve"> </w:t>
      </w:r>
      <w:r>
        <w:t xml:space="preserve">—</w:t>
      </w:r>
      <w:r>
        <w:t xml:space="preserve"> </w:t>
      </w:r>
      <w:r>
        <w:rPr>
          <w:b/>
          <w:bCs/>
        </w:rPr>
        <w:t xml:space="preserve">Observable result:</w:t>
      </w:r>
      <w:r>
        <w:t xml:space="preserve"> </w:t>
      </w:r>
      <w:r>
        <w:t xml:space="preserve">editing custom feed creates new event, old history unchanged</w:t>
      </w:r>
    </w:p>
    <w:p>
      <w:pPr>
        <w:pStyle w:val="Compact"/>
        <w:numPr>
          <w:ilvl w:val="0"/>
          <w:numId w:val="1020"/>
        </w:numPr>
      </w:pPr>
      <w:r>
        <w:rPr>
          <w:b/>
          <w:bCs/>
        </w:rPr>
        <w:t xml:space="preserve">UI-03</w:t>
      </w:r>
      <w:r>
        <w:t xml:space="preserve"> </w:t>
      </w:r>
      <w:r>
        <w:t xml:space="preserve">—</w:t>
      </w:r>
      <w:r>
        <w:t xml:space="preserve"> </w:t>
      </w:r>
      <w:r>
        <w:rPr>
          <w:b/>
          <w:bCs/>
        </w:rPr>
        <w:t xml:space="preserve">Observable result:</w:t>
      </w:r>
      <w:r>
        <w:t xml:space="preserve"> </w:t>
      </w:r>
      <w:r>
        <w:t xml:space="preserve">STOP leaves persisted open attempts but stops dispatch</w:t>
      </w:r>
    </w:p>
    <w:p>
      <w:pPr>
        <w:pStyle w:val="Compact"/>
        <w:numPr>
          <w:ilvl w:val="0"/>
          <w:numId w:val="1020"/>
        </w:numPr>
      </w:pPr>
      <w:r>
        <w:rPr>
          <w:b/>
          <w:bCs/>
        </w:rPr>
        <w:t xml:space="preserve">UI-04</w:t>
      </w:r>
      <w:r>
        <w:t xml:space="preserve"> </w:t>
      </w:r>
      <w:r>
        <w:t xml:space="preserve">—</w:t>
      </w:r>
      <w:r>
        <w:t xml:space="preserve"> </w:t>
      </w:r>
      <w:r>
        <w:rPr>
          <w:b/>
          <w:bCs/>
        </w:rPr>
        <w:t xml:space="preserve">Observable result:</w:t>
      </w:r>
      <w:r>
        <w:t xml:space="preserve"> </w:t>
      </w:r>
      <w:r>
        <w:t xml:space="preserve">priority changes affect eligible order without bypassing gates</w:t>
      </w:r>
    </w:p>
    <w:p>
      <w:pPr>
        <w:pStyle w:val="Compact"/>
        <w:numPr>
          <w:ilvl w:val="0"/>
          <w:numId w:val="1020"/>
        </w:numPr>
      </w:pPr>
      <w:r>
        <w:rPr>
          <w:b/>
          <w:bCs/>
        </w:rPr>
        <w:t xml:space="preserve">UI-05</w:t>
      </w:r>
      <w:r>
        <w:t xml:space="preserve"> </w:t>
      </w:r>
      <w:r>
        <w:t xml:space="preserve">—</w:t>
      </w:r>
      <w:r>
        <w:t xml:space="preserve"> </w:t>
      </w:r>
      <w:r>
        <w:rPr>
          <w:b/>
          <w:bCs/>
        </w:rPr>
        <w:t xml:space="preserve">Observable result:</w:t>
      </w:r>
      <w:r>
        <w:t xml:space="preserve"> </w:t>
      </w:r>
      <w:r>
        <w:t xml:space="preserve">model rank uncertainty and last eligibility time visible</w:t>
      </w:r>
    </w:p>
    <w:p>
      <w:pPr>
        <w:pStyle w:val="Compact"/>
        <w:numPr>
          <w:ilvl w:val="0"/>
          <w:numId w:val="1020"/>
        </w:numPr>
      </w:pPr>
      <w:r>
        <w:rPr>
          <w:b/>
          <w:bCs/>
        </w:rPr>
        <w:t xml:space="preserve">UI-06</w:t>
      </w:r>
      <w:r>
        <w:t xml:space="preserve"> </w:t>
      </w:r>
      <w:r>
        <w:t xml:space="preserve">—</w:t>
      </w:r>
      <w:r>
        <w:t xml:space="preserve"> </w:t>
      </w:r>
      <w:r>
        <w:rPr>
          <w:b/>
          <w:bCs/>
        </w:rPr>
        <w:t xml:space="preserve">Observable result:</w:t>
      </w:r>
      <w:r>
        <w:t xml:space="preserve"> </w:t>
      </w:r>
      <w:r>
        <w:t xml:space="preserve">failure shows Planner recovery owner and incident packet</w:t>
      </w:r>
    </w:p>
    <w:p>
      <w:pPr>
        <w:pStyle w:val="Compact"/>
        <w:numPr>
          <w:ilvl w:val="0"/>
          <w:numId w:val="1020"/>
        </w:numPr>
      </w:pPr>
      <w:r>
        <w:rPr>
          <w:b/>
          <w:bCs/>
        </w:rPr>
        <w:t xml:space="preserve">PILOT-01</w:t>
      </w:r>
      <w:r>
        <w:t xml:space="preserve"> </w:t>
      </w:r>
      <w:r>
        <w:t xml:space="preserve">—</w:t>
      </w:r>
      <w:r>
        <w:t xml:space="preserve"> </w:t>
      </w:r>
      <w:r>
        <w:rPr>
          <w:b/>
          <w:bCs/>
        </w:rPr>
        <w:t xml:space="preserve">Observable result:</w:t>
      </w:r>
      <w:r>
        <w:t xml:space="preserve"> </w:t>
      </w:r>
      <w:r>
        <w:t xml:space="preserve">real accepted project artifact and acceptance proof</w:t>
      </w:r>
    </w:p>
    <w:p>
      <w:pPr>
        <w:pStyle w:val="Compact"/>
        <w:numPr>
          <w:ilvl w:val="0"/>
          <w:numId w:val="1020"/>
        </w:numPr>
      </w:pPr>
      <w:r>
        <w:rPr>
          <w:b/>
          <w:bCs/>
        </w:rPr>
        <w:t xml:space="preserve">PILOT-02</w:t>
      </w:r>
      <w:r>
        <w:t xml:space="preserve"> </w:t>
      </w:r>
      <w:r>
        <w:t xml:space="preserve">—</w:t>
      </w:r>
      <w:r>
        <w:t xml:space="preserve"> </w:t>
      </w:r>
      <w:r>
        <w:rPr>
          <w:b/>
          <w:bCs/>
        </w:rPr>
        <w:t xml:space="preserve">Observable result:</w:t>
      </w:r>
      <w:r>
        <w:t xml:space="preserve"> </w:t>
      </w:r>
      <w:r>
        <w:t xml:space="preserve">route provenance and zero paid inference charge audit</w:t>
      </w:r>
    </w:p>
    <w:bookmarkEnd w:id="94"/>
    <w:bookmarkStart w:id="95" w:name="Xc63ea4606591b2bb911e136e51dba3767269ac3"/>
    <w:p>
      <w:pPr>
        <w:pStyle w:val="Heading2"/>
      </w:pPr>
      <w:r>
        <w:t xml:space="preserve">7. Unresolved decisions to review before implementation</w:t>
      </w:r>
    </w:p>
    <w:p>
      <w:pPr>
        <w:pStyle w:val="Compact"/>
        <w:numPr>
          <w:ilvl w:val="0"/>
          <w:numId w:val="1021"/>
        </w:numPr>
      </w:pPr>
      <w:r>
        <w:rPr>
          <w:b/>
          <w:bCs/>
        </w:rPr>
        <w:t xml:space="preserve">DEC-01</w:t>
      </w:r>
      <w:r>
        <w:t xml:space="preserve"> </w:t>
      </w:r>
      <w:r>
        <w:t xml:space="preserve">Per-project source-code egress: local-only vs approved free third-party providers.</w:t>
      </w:r>
    </w:p>
    <w:p>
      <w:pPr>
        <w:pStyle w:val="Compact"/>
        <w:numPr>
          <w:ilvl w:val="0"/>
          <w:numId w:val="1021"/>
        </w:numPr>
      </w:pPr>
      <w:r>
        <w:rPr>
          <w:b/>
          <w:bCs/>
        </w:rPr>
        <w:t xml:space="preserve">DEC-02</w:t>
      </w:r>
      <w:r>
        <w:t xml:space="preserve"> </w:t>
      </w:r>
      <w:r>
        <w:t xml:space="preserve">Actions always requiring human approval: installs, deletions, networking, push/deploy.</w:t>
      </w:r>
    </w:p>
    <w:p>
      <w:pPr>
        <w:pStyle w:val="Compact"/>
        <w:numPr>
          <w:ilvl w:val="0"/>
          <w:numId w:val="1021"/>
        </w:numPr>
      </w:pPr>
      <w:r>
        <w:rPr>
          <w:b/>
          <w:bCs/>
        </w:rPr>
        <w:t xml:space="preserve">DEC-03</w:t>
      </w:r>
      <w:r>
        <w:t xml:space="preserve"> </w:t>
      </w:r>
      <w:r>
        <w:t xml:space="preserve">Quota budget reserved for model evaluation vs production work.</w:t>
      </w:r>
    </w:p>
    <w:p>
      <w:pPr>
        <w:pStyle w:val="Compact"/>
        <w:numPr>
          <w:ilvl w:val="0"/>
          <w:numId w:val="1021"/>
        </w:numPr>
      </w:pPr>
      <w:r>
        <w:rPr>
          <w:b/>
          <w:bCs/>
        </w:rPr>
        <w:t xml:space="preserve">DEC-04</w:t>
      </w:r>
      <w:r>
        <w:t xml:space="preserve"> </w:t>
      </w:r>
      <w:r>
        <w:t xml:space="preserve">Planner provider selection when there is no sufficiently qualified free Planner.</w:t>
      </w:r>
    </w:p>
    <w:p>
      <w:pPr>
        <w:pStyle w:val="Compact"/>
        <w:numPr>
          <w:ilvl w:val="0"/>
          <w:numId w:val="1021"/>
        </w:numPr>
      </w:pPr>
      <w:r>
        <w:rPr>
          <w:b/>
          <w:bCs/>
        </w:rPr>
        <w:t xml:space="preserve">DEC-05</w:t>
      </w:r>
      <w:r>
        <w:t xml:space="preserve"> </w:t>
      </w:r>
      <w:r>
        <w:t xml:space="preserve">State ownership details from real existing RelayX database and migrations.</w:t>
      </w:r>
    </w:p>
    <w:p>
      <w:pPr>
        <w:pStyle w:val="Compact"/>
        <w:numPr>
          <w:ilvl w:val="0"/>
          <w:numId w:val="1021"/>
        </w:numPr>
      </w:pPr>
      <w:r>
        <w:rPr>
          <w:b/>
          <w:bCs/>
        </w:rPr>
        <w:t xml:space="preserve">DEC-06</w:t>
      </w:r>
      <w:r>
        <w:t xml:space="preserve"> </w:t>
      </w:r>
      <w:r>
        <w:t xml:space="preserve">OpenCode server management, auth,</w:t>
      </w:r>
      <w:r>
        <w:t xml:space="preserve"> </w:t>
      </w:r>
      <w:r>
        <w:rPr>
          <w:rStyle w:val="VerbatimChar"/>
        </w:rPr>
        <w:t xml:space="preserve">question</w:t>
      </w:r>
      <w:r>
        <w:t xml:space="preserve"> </w:t>
      </w:r>
      <w:r>
        <w:t xml:space="preserve">API and version-specific capabilities.</w:t>
      </w:r>
    </w:p>
    <w:p>
      <w:pPr>
        <w:pStyle w:val="Compact"/>
        <w:numPr>
          <w:ilvl w:val="0"/>
          <w:numId w:val="1021"/>
        </w:numPr>
      </w:pPr>
      <w:r>
        <w:rPr>
          <w:b/>
          <w:bCs/>
        </w:rPr>
        <w:t xml:space="preserve">DEC-07</w:t>
      </w:r>
      <w:r>
        <w:t xml:space="preserve"> </w:t>
      </w:r>
      <w:r>
        <w:t xml:space="preserve">How long to retain large Worker logs/evidence and how to redact PII/secrets.</w:t>
      </w:r>
    </w:p>
    <w:p>
      <w:pPr>
        <w:pStyle w:val="Compact"/>
        <w:numPr>
          <w:ilvl w:val="0"/>
          <w:numId w:val="1021"/>
        </w:numPr>
      </w:pPr>
      <w:r>
        <w:rPr>
          <w:b/>
          <w:bCs/>
        </w:rPr>
        <w:t xml:space="preserve">DEC-08</w:t>
      </w:r>
      <w:r>
        <w:t xml:space="preserve"> </w:t>
      </w:r>
      <w:r>
        <w:t xml:space="preserve">Acceptance templates for website, app, library and mobile project types.</w:t>
      </w:r>
    </w:p>
    <w:p>
      <w:pPr>
        <w:pStyle w:val="FirstParagraph"/>
      </w:pPr>
      <w:r>
        <w:rPr>
          <w:b/>
          <w:bCs/>
        </w:rPr>
        <w:t xml:space="preserve">Decision posture:</w:t>
      </w:r>
      <w:r>
        <w:t xml:space="preserve"> </w:t>
      </w:r>
      <w:r>
        <w:t xml:space="preserve">do not invent defaults that violate the agreed hard gates. If a decision changes authority/security/cost, keep it pending until the human explicitly confirms it.</w:t>
      </w:r>
    </w:p>
    <w:bookmarkEnd w:id="95"/>
    <w:bookmarkEnd w:id="96"/>
    <w:sectPr w:rsidR="00FC693F" w:rsidRPr="0006063C" w:rsidSect="00034616">
      <w:footerReference r:id="rId9" w:type="default"/>
      <w:pgSz w:h="15840" w:w="12240"/>
      <w:pgMar w:bottom="922" w:footer="720" w:gutter="0" w:header="720" w:left="1094" w:right="1094" w:top="9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791"/>
        <w:sz w:val="14"/>
      </w:rPr>
      <w:t>RelayX • AI Orchestration Subordinate Specification v0.1 • Design proposal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56" w:line="254" w:lineRule="auto"/>
    </w:pPr>
    <w:rPr>
      <w:rFonts w:ascii="Aptos" w:hAnsi="Aptos"/>
      <w:color w:val="283946"/>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180"/>
      <w:outlineLvl w:val="0"/>
    </w:pPr>
    <w:rPr>
      <w:rFonts w:ascii="Aptos Display" w:asciiTheme="majorHAnsi" w:cstheme="majorBidi" w:eastAsiaTheme="majorEastAsia" w:hAnsi="Aptos Display" w:hAnsiTheme="majorHAnsi"/>
      <w:b/>
      <w:bCs/>
      <w:color w:val="1A486F"/>
      <w:sz w:val="36"/>
      <w:szCs w:val="28"/>
    </w:rPr>
  </w:style>
  <w:style w:styleId="Heading2" w:type="paragraph">
    <w:name w:val="heading 2"/>
    <w:basedOn w:val="Normal"/>
    <w:next w:val="Normal"/>
    <w:link w:val="Heading2Char"/>
    <w:uiPriority w:val="9"/>
    <w:unhideWhenUsed/>
    <w:qFormat/>
    <w:rsid w:val="00FC693F"/>
    <w:pPr>
      <w:keepNext/>
      <w:keepLines/>
      <w:spacing w:after="60" w:before="180"/>
      <w:outlineLvl w:val="1"/>
    </w:pPr>
    <w:rPr>
      <w:rFonts w:ascii="Aptos Display" w:asciiTheme="majorHAnsi" w:cstheme="majorBidi" w:eastAsiaTheme="majorEastAsia" w:hAnsi="Aptos Display" w:hAnsiTheme="majorHAnsi"/>
      <w:b/>
      <w:bCs/>
      <w:color w:val="1A486F"/>
      <w:sz w:val="26"/>
      <w:szCs w:val="26"/>
    </w:rPr>
  </w:style>
  <w:style w:styleId="Heading3" w:type="paragraph">
    <w:name w:val="heading 3"/>
    <w:basedOn w:val="Normal"/>
    <w:next w:val="Normal"/>
    <w:link w:val="Heading3Char"/>
    <w:uiPriority w:val="9"/>
    <w:unhideWhenUsed/>
    <w:qFormat/>
    <w:rsid w:val="00FC693F"/>
    <w:pPr>
      <w:keepNext/>
      <w:keepLines/>
      <w:spacing w:after="60" w:before="180"/>
      <w:outlineLvl w:val="2"/>
    </w:pPr>
    <w:rPr>
      <w:rFonts w:ascii="Aptos Display" w:asciiTheme="majorHAnsi" w:cstheme="majorBidi" w:eastAsiaTheme="majorEastAsia" w:hAnsi="Aptos Display" w:hAnsiTheme="majorHAnsi"/>
      <w:b/>
      <w:bCs/>
      <w:color w:val="1A486F"/>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val="1A486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ptos Display" w:asciiTheme="majorHAnsi" w:cstheme="majorBidi" w:eastAsiaTheme="majorEastAsia" w:hAnsi="Aptos Display" w:hAnsiTheme="majorHAnsi"/>
      <w:i/>
      <w:iCs/>
      <w:color w:val="1A486F"/>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56" w:line="254" w:lineRule="auto"/>
    </w:pPr>
    <w:rPr>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pacing w:after="56" w:line="254" w:lineRule="auto"/>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2026-10-08T03:53:07Z</dcterms:created>
  <dcterms:modified xsi:type="dcterms:W3CDTF">2026-10-08T03:53:07Z</dcterms:modified>
</cp:coreProperties>
</file>

<file path=docProps/custom.xml><?xml version="1.0" encoding="utf-8"?>
<Properties xmlns="http://schemas.openxmlformats.org/officeDocument/2006/custom-properties" xmlns:vt="http://schemas.openxmlformats.org/officeDocument/2006/docPropsVTypes"/>
</file>